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Numbering restart policy</w:t>
      </w:r>
    </w:p>
    <w:p>
      <w:pPr>
        <w:numPr>
          <w:ilvl w:val="0"/>
          <w:numId w:val="100"/>
        </w:numPr>
      </w:pPr>
      <w:r>
        <w:t>Item A</w:t>
      </w:r>
    </w:p>
    <w:p>
      <w:pPr>
        <w:numPr>
          <w:ilvl w:val="1"/>
          <w:numId w:val="100"/>
        </w:numPr>
      </w:pPr>
      <w:r>
        <w:t>Item B</w:t>
      </w:r>
    </w:p>
    <w:p>
      <w:pPr>
        <w:numPr>
          <w:ilvl w:val="2"/>
          <w:numId w:val="100"/>
        </w:numPr>
      </w:pPr>
      <w:r>
        <w:t>Item C</w:t>
      </w:r>
    </w:p>
    <w:p>
      <w:pPr>
        <w:numPr>
          <w:ilvl w:val="1"/>
          <w:numId w:val="100"/>
        </w:numPr>
      </w:pPr>
      <w:r>
        <w:t>Item D</w:t>
      </w:r>
    </w:p>
    <w:p>
      <w:pPr>
        <w:numPr>
          <w:ilvl w:val="2"/>
          <w:numId w:val="100"/>
        </w:numPr>
      </w:pPr>
      <w:r>
        <w:t>Item E</w:t>
      </w:r>
    </w:p>
    <w:p>
      <w:pPr>
        <w:numPr>
          <w:ilvl w:val="0"/>
          <w:numId w:val="100"/>
        </w:numPr>
      </w:pPr>
      <w:r>
        <w:t>Item F</w:t>
      </w:r>
    </w:p>
    <w:p>
      <w:pPr>
        <w:numPr>
          <w:ilvl w:val="2"/>
          <w:numId w:val="100"/>
        </w:numPr>
      </w:pPr>
      <w:r>
        <w:t>Item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  <w:lvl w:ilvl="2">
      <w:start w:val="1"/>
      <w:numFmt w:val="decimal"/>
      <w:lvlRestart w:val="2"/>
      <w:lvlText w:val="(%3)"/>
      <w:lvlJc w:val="left"/>
      <w:pPr>
        <w:ind w:left="10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