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iagrams/style1.xml" ContentType="application/vnd.openxmlformats-officedocument.drawingml.diagram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638E" w14:textId="33C5C042" w:rsidR="00986F91" w:rsidRDefault="00BA3D70">
      <w:r>
        <w:rPr>
          <w:noProof/>
        </w:rPr>
        <w:drawing>
          <wp:inline distT="0" distB="0" distL="0" distR="0" wp14:anchorId="446D792C" wp14:editId="172175C0">
            <wp:extent cx="5486400" cy="3200400"/>
            <wp:effectExtent l="12700" t="12700" r="12700" b="12700"/>
            <wp:docPr id="88290472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BD05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541313">
    <w:abstractNumId w:val="8"/>
  </w:num>
  <w:num w:numId="2" w16cid:durableId="1711108938">
    <w:abstractNumId w:val="6"/>
  </w:num>
  <w:num w:numId="3" w16cid:durableId="1613048874">
    <w:abstractNumId w:val="5"/>
  </w:num>
  <w:num w:numId="4" w16cid:durableId="913973678">
    <w:abstractNumId w:val="4"/>
  </w:num>
  <w:num w:numId="5" w16cid:durableId="1791975725">
    <w:abstractNumId w:val="7"/>
  </w:num>
  <w:num w:numId="6" w16cid:durableId="2026978220">
    <w:abstractNumId w:val="3"/>
  </w:num>
  <w:num w:numId="7" w16cid:durableId="1553925876">
    <w:abstractNumId w:val="2"/>
  </w:num>
  <w:num w:numId="8" w16cid:durableId="230702880">
    <w:abstractNumId w:val="1"/>
  </w:num>
  <w:num w:numId="9" w16cid:durableId="119754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938"/>
    <w:rsid w:val="0029639D"/>
    <w:rsid w:val="00326F90"/>
    <w:rsid w:val="00986F91"/>
    <w:rsid w:val="00A72687"/>
    <w:rsid w:val="00AA1D8D"/>
    <w:rsid w:val="00B47730"/>
    <w:rsid w:val="00BA3D70"/>
    <w:rsid w:val="00BD05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B4A7B"/>
  <w14:defaultImageDpi w14:val="300"/>
  <w15:docId w15:val="{F5910693-660F-D34F-9C28-82DCD82D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fontTable" Target="fontTable.xml"/><Relationship Id="rIdDgmStyle" Type="http://schemas.openxmlformats.org/officeDocument/2006/relationships/diagramStyle" Target="diagrams/style1.xml"/><Relationship Id="rId3" Type="http://schemas.openxmlformats.org/officeDocument/2006/relationships/styles" Target="styles.xml"/><Relationship Id="rId21" Type="http://schemas.openxmlformats.org/officeDocument/2006/relationships/diagramData" Target="diagrams/data4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theme" Target="theme/theme1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Relationship Id="rId5" Type="http://schemas.openxmlformats.org/officeDocument/2006/relationships/image" Target="../media/image5.png"/><Relationship Id="rId4" Type="http://schemas.openxmlformats.org/officeDocument/2006/relationships/image" Target="../media/image4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Relationship Id="rId5" Type="http://schemas.openxmlformats.org/officeDocument/2006/relationships/image" Target="../media/image5.png"/><Relationship Id="rId4" Type="http://schemas.openxmlformats.org/officeDocument/2006/relationships/image" Target="../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1C68899-956D-744D-9F57-DFB20A5A9CEC}" type="doc">
      <dgm:prSet loTypeId="urn:microsoft.com/office/officeart/2005/8/layout/hList7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625414E-ADF5-E448-BE70-BC0A9DE5EEDF}">
      <dgm:prSet phldrT="[Text]"/>
      <dgm:spPr/>
      <dgm:t>
        <a:bodyPr/>
        <a:lstStyle/>
        <a:p>
          <a:r>
            <a:rPr lang="en-US"/>
            <a:t>Foo</a:t>
          </a:r>
        </a:p>
      </dgm:t>
    </dgm:pt>
    <dgm:pt modelId="{326F23BD-C723-F14B-B1C5-CA056239F750}" type="parTrans" cxnId="{816E9C40-2869-A64C-AAB9-693D1BD90FDB}">
      <dgm:prSet/>
      <dgm:spPr/>
      <dgm:t>
        <a:bodyPr/>
        <a:lstStyle/>
        <a:p>
          <a:endParaRPr lang="en-US"/>
        </a:p>
      </dgm:t>
    </dgm:pt>
    <dgm:pt modelId="{2E054D71-9D2C-DF4C-8CC8-6A73FFD6CE57}" type="sibTrans" cxnId="{816E9C40-2869-A64C-AAB9-693D1BD90FDB}">
      <dgm:prSet/>
      <dgm:spPr/>
      <dgm:t>
        <a:bodyPr/>
        <a:lstStyle/>
        <a:p>
          <a:endParaRPr lang="en-US"/>
        </a:p>
      </dgm:t>
    </dgm:pt>
    <dgm:pt modelId="{DF1D8640-4976-C94C-8BF5-926A97ACF2D0}">
      <dgm:prSet phldrT="[Text]"/>
      <dgm:spPr/>
      <dgm:t>
        <a:bodyPr/>
        <a:lstStyle/>
        <a:p>
          <a:r>
            <a:rPr lang="en-US"/>
            <a:t>Bar</a:t>
          </a:r>
        </a:p>
      </dgm:t>
    </dgm:pt>
    <dgm:pt modelId="{597F46F1-2100-0E46-8430-C830F94BE94A}" type="parTrans" cxnId="{765AEDEA-F197-CD41-8B32-2A3EC6761F8E}">
      <dgm:prSet/>
      <dgm:spPr/>
      <dgm:t>
        <a:bodyPr/>
        <a:lstStyle/>
        <a:p>
          <a:endParaRPr lang="en-US"/>
        </a:p>
      </dgm:t>
    </dgm:pt>
    <dgm:pt modelId="{820A8FE3-A2FD-474C-B9EA-478099945352}" type="sibTrans" cxnId="{765AEDEA-F197-CD41-8B32-2A3EC6761F8E}">
      <dgm:prSet/>
      <dgm:spPr/>
      <dgm:t>
        <a:bodyPr/>
        <a:lstStyle/>
        <a:p>
          <a:endParaRPr lang="en-US"/>
        </a:p>
      </dgm:t>
    </dgm:pt>
    <dgm:pt modelId="{854DF5D2-FF4A-814A-85A9-769971131239}">
      <dgm:prSet phldrT="[Text]"/>
      <dgm:spPr/>
      <dgm:t>
        <a:bodyPr/>
        <a:lstStyle/>
        <a:p>
          <a:r>
            <a:rPr lang="en-US"/>
            <a:t>Lorem</a:t>
          </a:r>
        </a:p>
      </dgm:t>
    </dgm:pt>
    <dgm:pt modelId="{EDA6E249-F127-8E49-B881-A3B0AB458016}" type="parTrans" cxnId="{A758F518-7824-5D4C-AC55-7732BFD5366F}">
      <dgm:prSet/>
      <dgm:spPr/>
      <dgm:t>
        <a:bodyPr/>
        <a:lstStyle/>
        <a:p>
          <a:endParaRPr lang="en-US"/>
        </a:p>
      </dgm:t>
    </dgm:pt>
    <dgm:pt modelId="{EA431292-2430-0643-AC6F-E357689689CB}" type="sibTrans" cxnId="{A758F518-7824-5D4C-AC55-7732BFD5366F}">
      <dgm:prSet/>
      <dgm:spPr/>
      <dgm:t>
        <a:bodyPr/>
        <a:lstStyle/>
        <a:p>
          <a:endParaRPr lang="en-US"/>
        </a:p>
      </dgm:t>
    </dgm:pt>
    <dgm:pt modelId="{85652984-06E3-4F46-852A-576005FF03C7}">
      <dgm:prSet phldrT="[Text]"/>
      <dgm:spPr/>
      <dgm:t>
        <a:bodyPr/>
        <a:lstStyle/>
        <a:p>
          <a:r>
            <a:rPr lang="en-US"/>
            <a:t>Ipsum</a:t>
          </a:r>
        </a:p>
      </dgm:t>
    </dgm:pt>
    <dgm:pt modelId="{1EB14901-AB28-384E-A41D-C956E1C74DA6}" type="parTrans" cxnId="{61C870D3-FE42-3A4C-8F2C-6E908AAF4E07}">
      <dgm:prSet/>
      <dgm:spPr/>
      <dgm:t>
        <a:bodyPr/>
        <a:lstStyle/>
        <a:p>
          <a:endParaRPr lang="en-US"/>
        </a:p>
      </dgm:t>
    </dgm:pt>
    <dgm:pt modelId="{4C683909-2EF9-1844-8F4A-2BBA03CD1727}" type="sibTrans" cxnId="{61C870D3-FE42-3A4C-8F2C-6E908AAF4E07}">
      <dgm:prSet/>
      <dgm:spPr/>
      <dgm:t>
        <a:bodyPr/>
        <a:lstStyle/>
        <a:p>
          <a:endParaRPr lang="en-US"/>
        </a:p>
      </dgm:t>
    </dgm:pt>
    <dgm:pt modelId="{2DFFA2BC-05D6-C14A-AC79-0475620B2415}">
      <dgm:prSet phldrT="[Text]"/>
      <dgm:spPr/>
      <dgm:t>
        <a:bodyPr/>
        <a:lstStyle/>
        <a:p>
          <a:r>
            <a:rPr lang="en-US"/>
            <a:t>Dolor</a:t>
          </a:r>
        </a:p>
      </dgm:t>
    </dgm:pt>
    <dgm:pt modelId="{5787C18B-F972-FB4A-AD15-84E4346B809D}" type="parTrans" cxnId="{EDE23A12-2118-C046-A3A4-83D0BD658938}">
      <dgm:prSet/>
      <dgm:spPr/>
      <dgm:t>
        <a:bodyPr/>
        <a:lstStyle/>
        <a:p>
          <a:endParaRPr lang="en-US"/>
        </a:p>
      </dgm:t>
    </dgm:pt>
    <dgm:pt modelId="{AAA0CB73-0617-334C-AD0B-C5DCC7FB22D5}" type="sibTrans" cxnId="{EDE23A12-2118-C046-A3A4-83D0BD658938}">
      <dgm:prSet/>
      <dgm:spPr/>
      <dgm:t>
        <a:bodyPr/>
        <a:lstStyle/>
        <a:p>
          <a:endParaRPr lang="en-US"/>
        </a:p>
      </dgm:t>
    </dgm:pt>
    <dgm:pt modelId="{AE253190-BEEB-7C4D-9D7D-22B372E10605}" type="pres">
      <dgm:prSet presAssocID="{31C68899-956D-744D-9F57-DFB20A5A9CEC}" presName="Name0" presStyleCnt="0">
        <dgm:presLayoutVars>
          <dgm:dir/>
          <dgm:resizeHandles val="exact"/>
        </dgm:presLayoutVars>
      </dgm:prSet>
      <dgm:spPr/>
    </dgm:pt>
    <dgm:pt modelId="{151CC251-C4BB-F946-BBA0-91D13A63FD44}" type="pres">
      <dgm:prSet presAssocID="{31C68899-956D-744D-9F57-DFB20A5A9CEC}" presName="fgShape" presStyleLbl="fgShp" presStyleIdx="0" presStyleCnt="1"/>
      <dgm:spPr/>
    </dgm:pt>
    <dgm:pt modelId="{931C50BD-1FD8-9042-B1E6-1B8A21732991}" type="pres">
      <dgm:prSet presAssocID="{31C68899-956D-744D-9F57-DFB20A5A9CEC}" presName="linComp" presStyleCnt="0"/>
      <dgm:spPr/>
    </dgm:pt>
    <dgm:pt modelId="{B479C79B-0AA7-D243-9668-976CF6D129D5}" type="pres">
      <dgm:prSet presAssocID="{5625414E-ADF5-E448-BE70-BC0A9DE5EEDF}" presName="compNode" presStyleCnt="0"/>
      <dgm:spPr/>
    </dgm:pt>
    <dgm:pt modelId="{88B702EA-BB41-664B-A7B9-BFAE5B4BD5CD}" type="pres">
      <dgm:prSet presAssocID="{5625414E-ADF5-E448-BE70-BC0A9DE5EEDF}" presName="bkgdShape" presStyleLbl="node1" presStyleIdx="0" presStyleCnt="5"/>
      <dgm:spPr/>
    </dgm:pt>
    <dgm:pt modelId="{B280EBF9-8BB2-134A-9B96-AD6B648EEB83}" type="pres">
      <dgm:prSet presAssocID="{5625414E-ADF5-E448-BE70-BC0A9DE5EEDF}" presName="nodeTx" presStyleLbl="node1" presStyleIdx="0" presStyleCnt="5">
        <dgm:presLayoutVars>
          <dgm:bulletEnabled val="1"/>
        </dgm:presLayoutVars>
      </dgm:prSet>
      <dgm:spPr/>
    </dgm:pt>
    <dgm:pt modelId="{232B7F58-4718-064E-8D58-4AE83F29AE94}" type="pres">
      <dgm:prSet presAssocID="{5625414E-ADF5-E448-BE70-BC0A9DE5EEDF}" presName="invisiNode" presStyleLbl="node1" presStyleIdx="0" presStyleCnt="5"/>
      <dgm:spPr/>
    </dgm:pt>
    <dgm:pt modelId="{45B35BDC-2B44-0141-96AB-982B895D7483}" type="pres">
      <dgm:prSet presAssocID="{5625414E-ADF5-E448-BE70-BC0A9DE5EEDF}" presName="imagNode" presStyleLbl="fgImgPlace1" presStyleIdx="0" presStyleCnt="5"/>
      <dgm:spPr>
        <a:blipFill>
          <a:blip xmlns:r="http://schemas.openxmlformats.org/officeDocument/2006/relationships" r:embed="rId1"/>
          <a:srcRect/>
          <a:stretch>
            <a:fillRect l="-25000" r="-25000"/>
          </a:stretch>
        </a:blipFill>
      </dgm:spPr>
      <dgm:extLst>
        <a:ext uri="{E40237B7-FDA0-4F09-8148-C483321AD2D9}">
          <dgm14:cNvPr xmlns:dgm14="http://schemas.microsoft.com/office/drawing/2010/diagram" id="0" name="" descr="Person and child sitting together"/>
        </a:ext>
      </dgm:extLst>
    </dgm:pt>
    <dgm:pt modelId="{B81CA54D-074D-264C-BC7B-8516DDD35166}" type="pres">
      <dgm:prSet presAssocID="{2E054D71-9D2C-DF4C-8CC8-6A73FFD6CE57}" presName="sibTrans" presStyleLbl="sibTrans2D1" presStyleIdx="0" presStyleCnt="0"/>
      <dgm:spPr/>
    </dgm:pt>
    <dgm:pt modelId="{76EA4F3A-75EF-DF40-AD01-83AD67BFAB6F}" type="pres">
      <dgm:prSet presAssocID="{DF1D8640-4976-C94C-8BF5-926A97ACF2D0}" presName="compNode" presStyleCnt="0"/>
      <dgm:spPr/>
    </dgm:pt>
    <dgm:pt modelId="{16EA5A00-D94B-DA49-BC26-74D20F78819B}" type="pres">
      <dgm:prSet presAssocID="{DF1D8640-4976-C94C-8BF5-926A97ACF2D0}" presName="bkgdShape" presStyleLbl="node1" presStyleIdx="1" presStyleCnt="5"/>
      <dgm:spPr/>
    </dgm:pt>
    <dgm:pt modelId="{7803E7B7-9866-CA4B-9B2F-14DCED0B180F}" type="pres">
      <dgm:prSet presAssocID="{DF1D8640-4976-C94C-8BF5-926A97ACF2D0}" presName="nodeTx" presStyleLbl="node1" presStyleIdx="1" presStyleCnt="5">
        <dgm:presLayoutVars>
          <dgm:bulletEnabled val="1"/>
        </dgm:presLayoutVars>
      </dgm:prSet>
      <dgm:spPr/>
    </dgm:pt>
    <dgm:pt modelId="{DD934218-3C61-A14E-A184-1BB792ACC893}" type="pres">
      <dgm:prSet presAssocID="{DF1D8640-4976-C94C-8BF5-926A97ACF2D0}" presName="invisiNode" presStyleLbl="node1" presStyleIdx="1" presStyleCnt="5"/>
      <dgm:spPr/>
    </dgm:pt>
    <dgm:pt modelId="{DAC2F64F-0175-AD44-B9F4-8E7ECE4666BA}" type="pres">
      <dgm:prSet presAssocID="{DF1D8640-4976-C94C-8BF5-926A97ACF2D0}" presName="imagNode" presStyleLbl="fgImgPlace1" presStyleIdx="1" presStyleCnt="5"/>
      <dgm:spPr>
        <a:blipFill>
          <a:blip xmlns:r="http://schemas.openxmlformats.org/officeDocument/2006/relationships" r:embed="rId2"/>
          <a:srcRect/>
          <a:stretch>
            <a:fillRect l="-50000" r="-50000"/>
          </a:stretch>
        </a:blipFill>
      </dgm:spPr>
      <dgm:extLst>
        <a:ext uri="{E40237B7-FDA0-4F09-8148-C483321AD2D9}">
          <dgm14:cNvPr xmlns:dgm14="http://schemas.microsoft.com/office/drawing/2010/diagram" id="0" name="" descr="Silver diamond-studded crown on a black pillow"/>
        </a:ext>
      </dgm:extLst>
    </dgm:pt>
    <dgm:pt modelId="{4C9FD930-151D-3449-84EC-67DF77382BEF}" type="pres">
      <dgm:prSet presAssocID="{820A8FE3-A2FD-474C-B9EA-478099945352}" presName="sibTrans" presStyleLbl="sibTrans2D1" presStyleIdx="0" presStyleCnt="0"/>
      <dgm:spPr/>
    </dgm:pt>
    <dgm:pt modelId="{1FDC1C44-253A-1F43-AC80-2298581DF9EA}" type="pres">
      <dgm:prSet presAssocID="{854DF5D2-FF4A-814A-85A9-769971131239}" presName="compNode" presStyleCnt="0"/>
      <dgm:spPr/>
    </dgm:pt>
    <dgm:pt modelId="{081C74DA-BCC9-0B4B-BA0A-50DB54D218B5}" type="pres">
      <dgm:prSet presAssocID="{854DF5D2-FF4A-814A-85A9-769971131239}" presName="bkgdShape" presStyleLbl="node1" presStyleIdx="2" presStyleCnt="5"/>
      <dgm:spPr/>
    </dgm:pt>
    <dgm:pt modelId="{DB85ADAB-D954-B346-BE73-1ED7F48A4343}" type="pres">
      <dgm:prSet presAssocID="{854DF5D2-FF4A-814A-85A9-769971131239}" presName="nodeTx" presStyleLbl="node1" presStyleIdx="2" presStyleCnt="5">
        <dgm:presLayoutVars>
          <dgm:bulletEnabled val="1"/>
        </dgm:presLayoutVars>
      </dgm:prSet>
      <dgm:spPr/>
    </dgm:pt>
    <dgm:pt modelId="{648A7EA7-FD19-CA4A-B729-10420FAEE094}" type="pres">
      <dgm:prSet presAssocID="{854DF5D2-FF4A-814A-85A9-769971131239}" presName="invisiNode" presStyleLbl="node1" presStyleIdx="2" presStyleCnt="5"/>
      <dgm:spPr/>
    </dgm:pt>
    <dgm:pt modelId="{46F3FB51-DDA5-174C-9936-109BE20B2533}" type="pres">
      <dgm:prSet presAssocID="{854DF5D2-FF4A-814A-85A9-769971131239}" presName="imagNode" presStyleLbl="fgImgPlace1" presStyleIdx="2" presStyleCnt="5"/>
      <dgm:spPr>
        <a:blipFill>
          <a:blip xmlns:r="http://schemas.openxmlformats.org/officeDocument/2006/relationships" r:embed="rId3"/>
          <a:srcRect/>
          <a:stretch>
            <a:fillRect l="-25000" r="-25000"/>
          </a:stretch>
        </a:blipFill>
      </dgm:spPr>
      <dgm:extLst>
        <a:ext uri="{E40237B7-FDA0-4F09-8148-C483321AD2D9}">
          <dgm14:cNvPr xmlns:dgm14="http://schemas.microsoft.com/office/drawing/2010/diagram" id="0" name="" descr="Smiling hospital staff"/>
        </a:ext>
      </dgm:extLst>
    </dgm:pt>
    <dgm:pt modelId="{7340F538-98E5-1A46-9F46-CEFBFAEE5B88}" type="pres">
      <dgm:prSet presAssocID="{EA431292-2430-0643-AC6F-E357689689CB}" presName="sibTrans" presStyleLbl="sibTrans2D1" presStyleIdx="0" presStyleCnt="0"/>
      <dgm:spPr/>
    </dgm:pt>
    <dgm:pt modelId="{CF3790DC-E50F-2F4B-9FE4-895C02BE694E}" type="pres">
      <dgm:prSet presAssocID="{85652984-06E3-4F46-852A-576005FF03C7}" presName="compNode" presStyleCnt="0"/>
      <dgm:spPr/>
    </dgm:pt>
    <dgm:pt modelId="{721C1E5A-97AC-B147-8EF0-743CEC34A1F0}" type="pres">
      <dgm:prSet presAssocID="{85652984-06E3-4F46-852A-576005FF03C7}" presName="bkgdShape" presStyleLbl="node1" presStyleIdx="3" presStyleCnt="5"/>
      <dgm:spPr/>
    </dgm:pt>
    <dgm:pt modelId="{5B84D9F5-9E50-0245-A1BE-23D07D1A151E}" type="pres">
      <dgm:prSet presAssocID="{85652984-06E3-4F46-852A-576005FF03C7}" presName="nodeTx" presStyleLbl="node1" presStyleIdx="3" presStyleCnt="5">
        <dgm:presLayoutVars>
          <dgm:bulletEnabled val="1"/>
        </dgm:presLayoutVars>
      </dgm:prSet>
      <dgm:spPr/>
    </dgm:pt>
    <dgm:pt modelId="{0261371F-AAD8-A24C-9196-BEAF6DD86E21}" type="pres">
      <dgm:prSet presAssocID="{85652984-06E3-4F46-852A-576005FF03C7}" presName="invisiNode" presStyleLbl="node1" presStyleIdx="3" presStyleCnt="5"/>
      <dgm:spPr/>
    </dgm:pt>
    <dgm:pt modelId="{8D76A754-6C70-E54B-B60F-96304AC2DD9A}" type="pres">
      <dgm:prSet presAssocID="{85652984-06E3-4F46-852A-576005FF03C7}" presName="imagNode" presStyleLbl="fgImgPlace1" presStyleIdx="3" presStyleCnt="5"/>
      <dgm:spPr>
        <a:blipFill>
          <a:blip xmlns:r="http://schemas.openxmlformats.org/officeDocument/2006/relationships" r:embed="rId4"/>
          <a:srcRect/>
          <a:stretch>
            <a:fillRect l="-29000" r="-29000"/>
          </a:stretch>
        </a:blipFill>
      </dgm:spPr>
      <dgm:extLst>
        <a:ext uri="{E40237B7-FDA0-4F09-8148-C483321AD2D9}">
          <dgm14:cNvPr xmlns:dgm14="http://schemas.microsoft.com/office/drawing/2010/diagram" id="0" name="" descr="Professional photography and lighting equipment"/>
        </a:ext>
      </dgm:extLst>
    </dgm:pt>
    <dgm:pt modelId="{0D1C6FCC-45EF-4544-AAEF-AD08F994B85E}" type="pres">
      <dgm:prSet presAssocID="{4C683909-2EF9-1844-8F4A-2BBA03CD1727}" presName="sibTrans" presStyleLbl="sibTrans2D1" presStyleIdx="0" presStyleCnt="0"/>
      <dgm:spPr/>
    </dgm:pt>
    <dgm:pt modelId="{D279BE84-5B70-2344-9909-F819A4064991}" type="pres">
      <dgm:prSet presAssocID="{2DFFA2BC-05D6-C14A-AC79-0475620B2415}" presName="compNode" presStyleCnt="0"/>
      <dgm:spPr/>
    </dgm:pt>
    <dgm:pt modelId="{0DA38CD8-40A8-4743-B61F-93AA1FA1E2AE}" type="pres">
      <dgm:prSet presAssocID="{2DFFA2BC-05D6-C14A-AC79-0475620B2415}" presName="bkgdShape" presStyleLbl="node1" presStyleIdx="4" presStyleCnt="5"/>
      <dgm:spPr/>
    </dgm:pt>
    <dgm:pt modelId="{7692F80E-E766-D94E-830A-AC3F484B13C6}" type="pres">
      <dgm:prSet presAssocID="{2DFFA2BC-05D6-C14A-AC79-0475620B2415}" presName="nodeTx" presStyleLbl="node1" presStyleIdx="4" presStyleCnt="5">
        <dgm:presLayoutVars>
          <dgm:bulletEnabled val="1"/>
        </dgm:presLayoutVars>
      </dgm:prSet>
      <dgm:spPr/>
    </dgm:pt>
    <dgm:pt modelId="{58FCEEC5-54DE-7541-9CDF-62B9B46370F6}" type="pres">
      <dgm:prSet presAssocID="{2DFFA2BC-05D6-C14A-AC79-0475620B2415}" presName="invisiNode" presStyleLbl="node1" presStyleIdx="4" presStyleCnt="5"/>
      <dgm:spPr/>
    </dgm:pt>
    <dgm:pt modelId="{3F5C8803-DD8A-2C4B-9246-9517420F193D}" type="pres">
      <dgm:prSet presAssocID="{2DFFA2BC-05D6-C14A-AC79-0475620B2415}" presName="imagNode" presStyleLbl="fgImgPlace1" presStyleIdx="4" presStyleCnt="5"/>
      <dgm:spPr>
        <a:blipFill>
          <a:blip xmlns:r="http://schemas.openxmlformats.org/officeDocument/2006/relationships" r:embed="rId5"/>
          <a:srcRect/>
          <a:stretch>
            <a:fillRect l="-44000" r="-44000"/>
          </a:stretch>
        </a:blipFill>
      </dgm:spPr>
      <dgm:extLst>
        <a:ext uri="{E40237B7-FDA0-4F09-8148-C483321AD2D9}">
          <dgm14:cNvPr xmlns:dgm14="http://schemas.microsoft.com/office/drawing/2010/diagram" id="0" name="" descr="Masseuse treating person's neck"/>
        </a:ext>
      </dgm:extLst>
    </dgm:pt>
  </dgm:ptLst>
  <dgm:cxnLst>
    <dgm:cxn modelId="{EDE23A12-2118-C046-A3A4-83D0BD658938}" srcId="{31C68899-956D-744D-9F57-DFB20A5A9CEC}" destId="{2DFFA2BC-05D6-C14A-AC79-0475620B2415}" srcOrd="4" destOrd="0" parTransId="{5787C18B-F972-FB4A-AD15-84E4346B809D}" sibTransId="{AAA0CB73-0617-334C-AD0B-C5DCC7FB22D5}"/>
    <dgm:cxn modelId="{C0822917-3F95-E447-80BD-06AE13EDC185}" type="presOf" srcId="{2E054D71-9D2C-DF4C-8CC8-6A73FFD6CE57}" destId="{B81CA54D-074D-264C-BC7B-8516DDD35166}" srcOrd="0" destOrd="0" presId="urn:microsoft.com/office/officeart/2005/8/layout/hList7"/>
    <dgm:cxn modelId="{20E88218-4163-174B-B929-1E4EC8BA33E3}" type="presOf" srcId="{854DF5D2-FF4A-814A-85A9-769971131239}" destId="{081C74DA-BCC9-0B4B-BA0A-50DB54D218B5}" srcOrd="0" destOrd="0" presId="urn:microsoft.com/office/officeart/2005/8/layout/hList7"/>
    <dgm:cxn modelId="{A758F518-7824-5D4C-AC55-7732BFD5366F}" srcId="{31C68899-956D-744D-9F57-DFB20A5A9CEC}" destId="{854DF5D2-FF4A-814A-85A9-769971131239}" srcOrd="2" destOrd="0" parTransId="{EDA6E249-F127-8E49-B881-A3B0AB458016}" sibTransId="{EA431292-2430-0643-AC6F-E357689689CB}"/>
    <dgm:cxn modelId="{29752225-FC93-7E47-B3AF-D6F5D5E1205E}" type="presOf" srcId="{2DFFA2BC-05D6-C14A-AC79-0475620B2415}" destId="{0DA38CD8-40A8-4743-B61F-93AA1FA1E2AE}" srcOrd="0" destOrd="0" presId="urn:microsoft.com/office/officeart/2005/8/layout/hList7"/>
    <dgm:cxn modelId="{771DF035-AD21-1B43-A296-C931D3C0AE95}" type="presOf" srcId="{2DFFA2BC-05D6-C14A-AC79-0475620B2415}" destId="{7692F80E-E766-D94E-830A-AC3F484B13C6}" srcOrd="1" destOrd="0" presId="urn:microsoft.com/office/officeart/2005/8/layout/hList7"/>
    <dgm:cxn modelId="{341EC03A-CDCE-F748-833D-96B917A4AAE1}" type="presOf" srcId="{4C683909-2EF9-1844-8F4A-2BBA03CD1727}" destId="{0D1C6FCC-45EF-4544-AAEF-AD08F994B85E}" srcOrd="0" destOrd="0" presId="urn:microsoft.com/office/officeart/2005/8/layout/hList7"/>
    <dgm:cxn modelId="{816E9C40-2869-A64C-AAB9-693D1BD90FDB}" srcId="{31C68899-956D-744D-9F57-DFB20A5A9CEC}" destId="{5625414E-ADF5-E448-BE70-BC0A9DE5EEDF}" srcOrd="0" destOrd="0" parTransId="{326F23BD-C723-F14B-B1C5-CA056239F750}" sibTransId="{2E054D71-9D2C-DF4C-8CC8-6A73FFD6CE57}"/>
    <dgm:cxn modelId="{804E1869-62F7-C247-AB4C-522D8389E22B}" type="presOf" srcId="{820A8FE3-A2FD-474C-B9EA-478099945352}" destId="{4C9FD930-151D-3449-84EC-67DF77382BEF}" srcOrd="0" destOrd="0" presId="urn:microsoft.com/office/officeart/2005/8/layout/hList7"/>
    <dgm:cxn modelId="{F33E6C6A-71AC-5C48-BE43-A1D20EB9DB87}" type="presOf" srcId="{85652984-06E3-4F46-852A-576005FF03C7}" destId="{721C1E5A-97AC-B147-8EF0-743CEC34A1F0}" srcOrd="0" destOrd="0" presId="urn:microsoft.com/office/officeart/2005/8/layout/hList7"/>
    <dgm:cxn modelId="{30994F70-A69E-914B-909B-35D22FDDE17C}" type="presOf" srcId="{EA431292-2430-0643-AC6F-E357689689CB}" destId="{7340F538-98E5-1A46-9F46-CEFBFAEE5B88}" srcOrd="0" destOrd="0" presId="urn:microsoft.com/office/officeart/2005/8/layout/hList7"/>
    <dgm:cxn modelId="{AE7BAD7C-0E29-7546-AC5F-2B5F857840CC}" type="presOf" srcId="{5625414E-ADF5-E448-BE70-BC0A9DE5EEDF}" destId="{88B702EA-BB41-664B-A7B9-BFAE5B4BD5CD}" srcOrd="0" destOrd="0" presId="urn:microsoft.com/office/officeart/2005/8/layout/hList7"/>
    <dgm:cxn modelId="{725E4C7D-C266-DD42-BA2F-74E0D3092CE9}" type="presOf" srcId="{DF1D8640-4976-C94C-8BF5-926A97ACF2D0}" destId="{7803E7B7-9866-CA4B-9B2F-14DCED0B180F}" srcOrd="1" destOrd="0" presId="urn:microsoft.com/office/officeart/2005/8/layout/hList7"/>
    <dgm:cxn modelId="{D7C1958D-A901-B246-AF4F-E1205B63E93F}" type="presOf" srcId="{31C68899-956D-744D-9F57-DFB20A5A9CEC}" destId="{AE253190-BEEB-7C4D-9D7D-22B372E10605}" srcOrd="0" destOrd="0" presId="urn:microsoft.com/office/officeart/2005/8/layout/hList7"/>
    <dgm:cxn modelId="{E6298F9B-F077-F14D-8019-9299B65F04F3}" type="presOf" srcId="{85652984-06E3-4F46-852A-576005FF03C7}" destId="{5B84D9F5-9E50-0245-A1BE-23D07D1A151E}" srcOrd="1" destOrd="0" presId="urn:microsoft.com/office/officeart/2005/8/layout/hList7"/>
    <dgm:cxn modelId="{15BB32A2-FC8D-064E-B8ED-BB2A3384C4D0}" type="presOf" srcId="{5625414E-ADF5-E448-BE70-BC0A9DE5EEDF}" destId="{B280EBF9-8BB2-134A-9B96-AD6B648EEB83}" srcOrd="1" destOrd="0" presId="urn:microsoft.com/office/officeart/2005/8/layout/hList7"/>
    <dgm:cxn modelId="{0E7201A9-3645-074E-B97A-9A34AD58883A}" type="presOf" srcId="{DF1D8640-4976-C94C-8BF5-926A97ACF2D0}" destId="{16EA5A00-D94B-DA49-BC26-74D20F78819B}" srcOrd="0" destOrd="0" presId="urn:microsoft.com/office/officeart/2005/8/layout/hList7"/>
    <dgm:cxn modelId="{60E29BAF-4D9B-9E44-8B17-815ABB519766}" type="presOf" srcId="{854DF5D2-FF4A-814A-85A9-769971131239}" destId="{DB85ADAB-D954-B346-BE73-1ED7F48A4343}" srcOrd="1" destOrd="0" presId="urn:microsoft.com/office/officeart/2005/8/layout/hList7"/>
    <dgm:cxn modelId="{61C870D3-FE42-3A4C-8F2C-6E908AAF4E07}" srcId="{31C68899-956D-744D-9F57-DFB20A5A9CEC}" destId="{85652984-06E3-4F46-852A-576005FF03C7}" srcOrd="3" destOrd="0" parTransId="{1EB14901-AB28-384E-A41D-C956E1C74DA6}" sibTransId="{4C683909-2EF9-1844-8F4A-2BBA03CD1727}"/>
    <dgm:cxn modelId="{765AEDEA-F197-CD41-8B32-2A3EC6761F8E}" srcId="{31C68899-956D-744D-9F57-DFB20A5A9CEC}" destId="{DF1D8640-4976-C94C-8BF5-926A97ACF2D0}" srcOrd="1" destOrd="0" parTransId="{597F46F1-2100-0E46-8430-C830F94BE94A}" sibTransId="{820A8FE3-A2FD-474C-B9EA-478099945352}"/>
    <dgm:cxn modelId="{808BC4F2-379D-1848-9934-DB6F90939D44}" type="presParOf" srcId="{AE253190-BEEB-7C4D-9D7D-22B372E10605}" destId="{151CC251-C4BB-F946-BBA0-91D13A63FD44}" srcOrd="0" destOrd="0" presId="urn:microsoft.com/office/officeart/2005/8/layout/hList7"/>
    <dgm:cxn modelId="{90C4D3DE-A534-D746-82E1-C580711E4026}" type="presParOf" srcId="{AE253190-BEEB-7C4D-9D7D-22B372E10605}" destId="{931C50BD-1FD8-9042-B1E6-1B8A21732991}" srcOrd="1" destOrd="0" presId="urn:microsoft.com/office/officeart/2005/8/layout/hList7"/>
    <dgm:cxn modelId="{C430637B-E472-6F43-A962-7A4B39E5D860}" type="presParOf" srcId="{931C50BD-1FD8-9042-B1E6-1B8A21732991}" destId="{B479C79B-0AA7-D243-9668-976CF6D129D5}" srcOrd="0" destOrd="0" presId="urn:microsoft.com/office/officeart/2005/8/layout/hList7"/>
    <dgm:cxn modelId="{E60E1CC4-185E-0C44-A4B6-9EF6166B458B}" type="presParOf" srcId="{B479C79B-0AA7-D243-9668-976CF6D129D5}" destId="{88B702EA-BB41-664B-A7B9-BFAE5B4BD5CD}" srcOrd="0" destOrd="0" presId="urn:microsoft.com/office/officeart/2005/8/layout/hList7"/>
    <dgm:cxn modelId="{07AF93D7-74B7-6A4D-8FC7-DC34CEA5D669}" type="presParOf" srcId="{B479C79B-0AA7-D243-9668-976CF6D129D5}" destId="{B280EBF9-8BB2-134A-9B96-AD6B648EEB83}" srcOrd="1" destOrd="0" presId="urn:microsoft.com/office/officeart/2005/8/layout/hList7"/>
    <dgm:cxn modelId="{E6068E5B-2235-0E41-860C-419FD2937B98}" type="presParOf" srcId="{B479C79B-0AA7-D243-9668-976CF6D129D5}" destId="{232B7F58-4718-064E-8D58-4AE83F29AE94}" srcOrd="2" destOrd="0" presId="urn:microsoft.com/office/officeart/2005/8/layout/hList7"/>
    <dgm:cxn modelId="{FB3D0346-2BDD-D043-8485-0F09EB2E7CC5}" type="presParOf" srcId="{B479C79B-0AA7-D243-9668-976CF6D129D5}" destId="{45B35BDC-2B44-0141-96AB-982B895D7483}" srcOrd="3" destOrd="0" presId="urn:microsoft.com/office/officeart/2005/8/layout/hList7"/>
    <dgm:cxn modelId="{B6A7237D-77F8-1640-8C87-832F127E3E25}" type="presParOf" srcId="{931C50BD-1FD8-9042-B1E6-1B8A21732991}" destId="{B81CA54D-074D-264C-BC7B-8516DDD35166}" srcOrd="1" destOrd="0" presId="urn:microsoft.com/office/officeart/2005/8/layout/hList7"/>
    <dgm:cxn modelId="{394504A3-638A-3A47-8ECD-F2D1CA57CB72}" type="presParOf" srcId="{931C50BD-1FD8-9042-B1E6-1B8A21732991}" destId="{76EA4F3A-75EF-DF40-AD01-83AD67BFAB6F}" srcOrd="2" destOrd="0" presId="urn:microsoft.com/office/officeart/2005/8/layout/hList7"/>
    <dgm:cxn modelId="{76B395DF-D4A7-8442-9015-A14121D71D70}" type="presParOf" srcId="{76EA4F3A-75EF-DF40-AD01-83AD67BFAB6F}" destId="{16EA5A00-D94B-DA49-BC26-74D20F78819B}" srcOrd="0" destOrd="0" presId="urn:microsoft.com/office/officeart/2005/8/layout/hList7"/>
    <dgm:cxn modelId="{83E86C9C-AEFD-FF46-8523-F8F04590535B}" type="presParOf" srcId="{76EA4F3A-75EF-DF40-AD01-83AD67BFAB6F}" destId="{7803E7B7-9866-CA4B-9B2F-14DCED0B180F}" srcOrd="1" destOrd="0" presId="urn:microsoft.com/office/officeart/2005/8/layout/hList7"/>
    <dgm:cxn modelId="{ECC977AA-114E-8E47-9BCC-AEE89F8A9198}" type="presParOf" srcId="{76EA4F3A-75EF-DF40-AD01-83AD67BFAB6F}" destId="{DD934218-3C61-A14E-A184-1BB792ACC893}" srcOrd="2" destOrd="0" presId="urn:microsoft.com/office/officeart/2005/8/layout/hList7"/>
    <dgm:cxn modelId="{90C4D161-51D0-914B-84EB-3EF3BE9FED95}" type="presParOf" srcId="{76EA4F3A-75EF-DF40-AD01-83AD67BFAB6F}" destId="{DAC2F64F-0175-AD44-B9F4-8E7ECE4666BA}" srcOrd="3" destOrd="0" presId="urn:microsoft.com/office/officeart/2005/8/layout/hList7"/>
    <dgm:cxn modelId="{DAF97D79-B53B-7643-A91E-332AF3BE2ED4}" type="presParOf" srcId="{931C50BD-1FD8-9042-B1E6-1B8A21732991}" destId="{4C9FD930-151D-3449-84EC-67DF77382BEF}" srcOrd="3" destOrd="0" presId="urn:microsoft.com/office/officeart/2005/8/layout/hList7"/>
    <dgm:cxn modelId="{EFBAF284-77A6-914E-A6F9-FCDA32662126}" type="presParOf" srcId="{931C50BD-1FD8-9042-B1E6-1B8A21732991}" destId="{1FDC1C44-253A-1F43-AC80-2298581DF9EA}" srcOrd="4" destOrd="0" presId="urn:microsoft.com/office/officeart/2005/8/layout/hList7"/>
    <dgm:cxn modelId="{70D1EE13-8970-DC43-B803-B019966697B7}" type="presParOf" srcId="{1FDC1C44-253A-1F43-AC80-2298581DF9EA}" destId="{081C74DA-BCC9-0B4B-BA0A-50DB54D218B5}" srcOrd="0" destOrd="0" presId="urn:microsoft.com/office/officeart/2005/8/layout/hList7"/>
    <dgm:cxn modelId="{1DBFE80D-F0AB-274C-9FC3-62A220D3B232}" type="presParOf" srcId="{1FDC1C44-253A-1F43-AC80-2298581DF9EA}" destId="{DB85ADAB-D954-B346-BE73-1ED7F48A4343}" srcOrd="1" destOrd="0" presId="urn:microsoft.com/office/officeart/2005/8/layout/hList7"/>
    <dgm:cxn modelId="{29247F17-200A-AC44-87CF-CE8A0D36E6CE}" type="presParOf" srcId="{1FDC1C44-253A-1F43-AC80-2298581DF9EA}" destId="{648A7EA7-FD19-CA4A-B729-10420FAEE094}" srcOrd="2" destOrd="0" presId="urn:microsoft.com/office/officeart/2005/8/layout/hList7"/>
    <dgm:cxn modelId="{BC576DD1-6D09-4248-9A29-FC42F85C46FE}" type="presParOf" srcId="{1FDC1C44-253A-1F43-AC80-2298581DF9EA}" destId="{46F3FB51-DDA5-174C-9936-109BE20B2533}" srcOrd="3" destOrd="0" presId="urn:microsoft.com/office/officeart/2005/8/layout/hList7"/>
    <dgm:cxn modelId="{CE62FDCC-997A-6645-9AC6-EB6161A39FEB}" type="presParOf" srcId="{931C50BD-1FD8-9042-B1E6-1B8A21732991}" destId="{7340F538-98E5-1A46-9F46-CEFBFAEE5B88}" srcOrd="5" destOrd="0" presId="urn:microsoft.com/office/officeart/2005/8/layout/hList7"/>
    <dgm:cxn modelId="{089305F9-142D-064C-8124-27207D888A23}" type="presParOf" srcId="{931C50BD-1FD8-9042-B1E6-1B8A21732991}" destId="{CF3790DC-E50F-2F4B-9FE4-895C02BE694E}" srcOrd="6" destOrd="0" presId="urn:microsoft.com/office/officeart/2005/8/layout/hList7"/>
    <dgm:cxn modelId="{729D61E9-DD57-A846-976B-62C5EB2814C9}" type="presParOf" srcId="{CF3790DC-E50F-2F4B-9FE4-895C02BE694E}" destId="{721C1E5A-97AC-B147-8EF0-743CEC34A1F0}" srcOrd="0" destOrd="0" presId="urn:microsoft.com/office/officeart/2005/8/layout/hList7"/>
    <dgm:cxn modelId="{27A11E22-78C8-244D-8CB9-819951B79B67}" type="presParOf" srcId="{CF3790DC-E50F-2F4B-9FE4-895C02BE694E}" destId="{5B84D9F5-9E50-0245-A1BE-23D07D1A151E}" srcOrd="1" destOrd="0" presId="urn:microsoft.com/office/officeart/2005/8/layout/hList7"/>
    <dgm:cxn modelId="{A4345196-B962-424F-9092-50C624912994}" type="presParOf" srcId="{CF3790DC-E50F-2F4B-9FE4-895C02BE694E}" destId="{0261371F-AAD8-A24C-9196-BEAF6DD86E21}" srcOrd="2" destOrd="0" presId="urn:microsoft.com/office/officeart/2005/8/layout/hList7"/>
    <dgm:cxn modelId="{607C8208-EE6B-8E47-BDD5-8AC7B758C126}" type="presParOf" srcId="{CF3790DC-E50F-2F4B-9FE4-895C02BE694E}" destId="{8D76A754-6C70-E54B-B60F-96304AC2DD9A}" srcOrd="3" destOrd="0" presId="urn:microsoft.com/office/officeart/2005/8/layout/hList7"/>
    <dgm:cxn modelId="{7CD56DA8-664C-C040-BB61-60EA1B89FC96}" type="presParOf" srcId="{931C50BD-1FD8-9042-B1E6-1B8A21732991}" destId="{0D1C6FCC-45EF-4544-AAEF-AD08F994B85E}" srcOrd="7" destOrd="0" presId="urn:microsoft.com/office/officeart/2005/8/layout/hList7"/>
    <dgm:cxn modelId="{66E6BAF2-005C-3E4F-AE2D-1CFD6882ED1B}" type="presParOf" srcId="{931C50BD-1FD8-9042-B1E6-1B8A21732991}" destId="{D279BE84-5B70-2344-9909-F819A4064991}" srcOrd="8" destOrd="0" presId="urn:microsoft.com/office/officeart/2005/8/layout/hList7"/>
    <dgm:cxn modelId="{7379A691-C0CB-7045-8C34-D54223AA8CCA}" type="presParOf" srcId="{D279BE84-5B70-2344-9909-F819A4064991}" destId="{0DA38CD8-40A8-4743-B61F-93AA1FA1E2AE}" srcOrd="0" destOrd="0" presId="urn:microsoft.com/office/officeart/2005/8/layout/hList7"/>
    <dgm:cxn modelId="{7CC5890D-EE5C-5C41-8FAD-B3DDCBA7AE15}" type="presParOf" srcId="{D279BE84-5B70-2344-9909-F819A4064991}" destId="{7692F80E-E766-D94E-830A-AC3F484B13C6}" srcOrd="1" destOrd="0" presId="urn:microsoft.com/office/officeart/2005/8/layout/hList7"/>
    <dgm:cxn modelId="{0A9BBDA0-7C74-BE4E-990A-931DD7E6C13E}" type="presParOf" srcId="{D279BE84-5B70-2344-9909-F819A4064991}" destId="{58FCEEC5-54DE-7541-9CDF-62B9B46370F6}" srcOrd="2" destOrd="0" presId="urn:microsoft.com/office/officeart/2005/8/layout/hList7"/>
    <dgm:cxn modelId="{59BC20F2-D51D-2346-9EA6-E65973C71729}" type="presParOf" srcId="{D279BE84-5B70-2344-9909-F819A4064991}" destId="{3F5C8803-DD8A-2C4B-9246-9517420F193D}" srcOrd="3" destOrd="0" presId="urn:microsoft.com/office/officeart/2005/8/layout/hList7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1013F9B-6222-894A-95A0-4512A65A94B5}" type="doc">
      <dgm:prSet loTypeId="urn:microsoft.com/office/officeart/2005/8/layout/pyramid4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98EFEB3-A508-B14F-B647-617FA5D32E09}">
      <dgm:prSet phldrT="[Text]"/>
      <dgm:spPr/>
      <dgm:t>
        <a:bodyPr/>
        <a:lstStyle/>
        <a:p>
          <a:r>
            <a:rPr lang="en-US"/>
            <a:t>Wisdom</a:t>
          </a:r>
        </a:p>
      </dgm:t>
    </dgm:pt>
    <dgm:pt modelId="{4EC997D4-EE2B-564E-AA41-628AC7046B48}" type="parTrans" cxnId="{A0A54BFF-8065-9644-9FF8-D7F9C8C7055E}">
      <dgm:prSet/>
      <dgm:spPr/>
      <dgm:t>
        <a:bodyPr/>
        <a:lstStyle/>
        <a:p>
          <a:endParaRPr lang="en-US"/>
        </a:p>
      </dgm:t>
    </dgm:pt>
    <dgm:pt modelId="{A8D4E9B4-609D-D14C-913F-230AFE388B04}" type="sibTrans" cxnId="{A0A54BFF-8065-9644-9FF8-D7F9C8C7055E}">
      <dgm:prSet/>
      <dgm:spPr/>
      <dgm:t>
        <a:bodyPr/>
        <a:lstStyle/>
        <a:p>
          <a:endParaRPr lang="en-US"/>
        </a:p>
      </dgm:t>
    </dgm:pt>
    <dgm:pt modelId="{B041923A-BA21-0F48-9F39-A648EFBFCC8A}">
      <dgm:prSet phldrT="[Text]"/>
      <dgm:spPr/>
      <dgm:t>
        <a:bodyPr/>
        <a:lstStyle/>
        <a:p>
          <a:r>
            <a:rPr lang="en-US"/>
            <a:t>Courage</a:t>
          </a:r>
        </a:p>
      </dgm:t>
    </dgm:pt>
    <dgm:pt modelId="{1835B3AA-EA63-8743-A869-2653F5104E14}" type="parTrans" cxnId="{CFE793F9-90AD-0640-92E6-2156A29218AF}">
      <dgm:prSet/>
      <dgm:spPr/>
      <dgm:t>
        <a:bodyPr/>
        <a:lstStyle/>
        <a:p>
          <a:endParaRPr lang="en-US"/>
        </a:p>
      </dgm:t>
    </dgm:pt>
    <dgm:pt modelId="{F6E36DD7-27C4-5C43-9750-44CF3BFACE27}" type="sibTrans" cxnId="{CFE793F9-90AD-0640-92E6-2156A29218AF}">
      <dgm:prSet/>
      <dgm:spPr/>
      <dgm:t>
        <a:bodyPr/>
        <a:lstStyle/>
        <a:p>
          <a:endParaRPr lang="en-US"/>
        </a:p>
      </dgm:t>
    </dgm:pt>
    <dgm:pt modelId="{A2B614EF-EB95-0147-B70E-4A9D20CBBB7C}">
      <dgm:prSet phldrT="[Text]"/>
      <dgm:spPr/>
      <dgm:t>
        <a:bodyPr/>
        <a:lstStyle/>
        <a:p>
          <a:r>
            <a:rPr lang="en-US"/>
            <a:t>Triforce</a:t>
          </a:r>
        </a:p>
      </dgm:t>
    </dgm:pt>
    <dgm:pt modelId="{D99068F3-DC5B-6D44-A87C-93C9991D3E86}" type="parTrans" cxnId="{6ADB3477-FA34-954D-8A33-34037379CB38}">
      <dgm:prSet/>
      <dgm:spPr/>
      <dgm:t>
        <a:bodyPr/>
        <a:lstStyle/>
        <a:p>
          <a:endParaRPr lang="en-US"/>
        </a:p>
      </dgm:t>
    </dgm:pt>
    <dgm:pt modelId="{03C9839A-D8BE-564B-9102-3D333EB8A053}" type="sibTrans" cxnId="{6ADB3477-FA34-954D-8A33-34037379CB38}">
      <dgm:prSet/>
      <dgm:spPr/>
      <dgm:t>
        <a:bodyPr/>
        <a:lstStyle/>
        <a:p>
          <a:endParaRPr lang="en-US"/>
        </a:p>
      </dgm:t>
    </dgm:pt>
    <dgm:pt modelId="{B3D2C098-7643-314A-9201-91D5A773E721}">
      <dgm:prSet phldrT="[Text]"/>
      <dgm:spPr/>
      <dgm:t>
        <a:bodyPr/>
        <a:lstStyle/>
        <a:p>
          <a:r>
            <a:rPr lang="en-US"/>
            <a:t>Power</a:t>
          </a:r>
        </a:p>
      </dgm:t>
    </dgm:pt>
    <dgm:pt modelId="{349450D9-048C-7D42-AB7A-D1F9FD7D0436}" type="parTrans" cxnId="{DCE8BE85-DAA7-0C48-B49B-35B466384724}">
      <dgm:prSet/>
      <dgm:spPr/>
      <dgm:t>
        <a:bodyPr/>
        <a:lstStyle/>
        <a:p>
          <a:endParaRPr lang="en-US"/>
        </a:p>
      </dgm:t>
    </dgm:pt>
    <dgm:pt modelId="{B9D34A0D-9776-4444-8374-AC8930AF3BBF}" type="sibTrans" cxnId="{DCE8BE85-DAA7-0C48-B49B-35B466384724}">
      <dgm:prSet/>
      <dgm:spPr/>
      <dgm:t>
        <a:bodyPr/>
        <a:lstStyle/>
        <a:p>
          <a:endParaRPr lang="en-US"/>
        </a:p>
      </dgm:t>
    </dgm:pt>
    <dgm:pt modelId="{7D316281-B1CF-E54E-8301-341D3E4D753E}" type="pres">
      <dgm:prSet presAssocID="{01013F9B-6222-894A-95A0-4512A65A94B5}" presName="compositeShape" presStyleCnt="0">
        <dgm:presLayoutVars>
          <dgm:chMax val="9"/>
          <dgm:dir/>
          <dgm:resizeHandles val="exact"/>
        </dgm:presLayoutVars>
      </dgm:prSet>
      <dgm:spPr/>
    </dgm:pt>
    <dgm:pt modelId="{DC2FE114-7B38-D144-9CB6-3C0CEA526B7F}" type="pres">
      <dgm:prSet presAssocID="{01013F9B-6222-894A-95A0-4512A65A94B5}" presName="triangle1" presStyleLbl="node1" presStyleIdx="0" presStyleCnt="4">
        <dgm:presLayoutVars>
          <dgm:bulletEnabled val="1"/>
        </dgm:presLayoutVars>
      </dgm:prSet>
      <dgm:spPr/>
    </dgm:pt>
    <dgm:pt modelId="{00BB14ED-02B0-844A-860F-836452471649}" type="pres">
      <dgm:prSet presAssocID="{01013F9B-6222-894A-95A0-4512A65A94B5}" presName="triangle2" presStyleLbl="node1" presStyleIdx="1" presStyleCnt="4">
        <dgm:presLayoutVars>
          <dgm:bulletEnabled val="1"/>
        </dgm:presLayoutVars>
      </dgm:prSet>
      <dgm:spPr/>
    </dgm:pt>
    <dgm:pt modelId="{3F8FEBD4-DB3C-9245-99A3-DAB35C648750}" type="pres">
      <dgm:prSet presAssocID="{01013F9B-6222-894A-95A0-4512A65A94B5}" presName="triangle3" presStyleLbl="node1" presStyleIdx="2" presStyleCnt="4">
        <dgm:presLayoutVars>
          <dgm:bulletEnabled val="1"/>
        </dgm:presLayoutVars>
      </dgm:prSet>
      <dgm:spPr/>
    </dgm:pt>
    <dgm:pt modelId="{765ABEB9-3246-7044-8833-5EEB8FDF5AD7}" type="pres">
      <dgm:prSet presAssocID="{01013F9B-6222-894A-95A0-4512A65A94B5}" presName="triangle4" presStyleLbl="node1" presStyleIdx="3" presStyleCnt="4">
        <dgm:presLayoutVars>
          <dgm:bulletEnabled val="1"/>
        </dgm:presLayoutVars>
      </dgm:prSet>
      <dgm:spPr/>
    </dgm:pt>
  </dgm:ptLst>
  <dgm:cxnLst>
    <dgm:cxn modelId="{2451A109-6E54-514A-BF00-30FB00A20642}" type="presOf" srcId="{A2B614EF-EB95-0147-B70E-4A9D20CBBB7C}" destId="{3F8FEBD4-DB3C-9245-99A3-DAB35C648750}" srcOrd="0" destOrd="0" presId="urn:microsoft.com/office/officeart/2005/8/layout/pyramid4"/>
    <dgm:cxn modelId="{C658AE38-6E93-3B4E-806A-9FD9E14905E7}" type="presOf" srcId="{B3D2C098-7643-314A-9201-91D5A773E721}" destId="{765ABEB9-3246-7044-8833-5EEB8FDF5AD7}" srcOrd="0" destOrd="0" presId="urn:microsoft.com/office/officeart/2005/8/layout/pyramid4"/>
    <dgm:cxn modelId="{E0AB2B46-7954-AC4B-9F2F-B3E2ABA10241}" type="presOf" srcId="{B041923A-BA21-0F48-9F39-A648EFBFCC8A}" destId="{00BB14ED-02B0-844A-860F-836452471649}" srcOrd="0" destOrd="0" presId="urn:microsoft.com/office/officeart/2005/8/layout/pyramid4"/>
    <dgm:cxn modelId="{6ADB3477-FA34-954D-8A33-34037379CB38}" srcId="{01013F9B-6222-894A-95A0-4512A65A94B5}" destId="{A2B614EF-EB95-0147-B70E-4A9D20CBBB7C}" srcOrd="2" destOrd="0" parTransId="{D99068F3-DC5B-6D44-A87C-93C9991D3E86}" sibTransId="{03C9839A-D8BE-564B-9102-3D333EB8A053}"/>
    <dgm:cxn modelId="{DCE8BE85-DAA7-0C48-B49B-35B466384724}" srcId="{01013F9B-6222-894A-95A0-4512A65A94B5}" destId="{B3D2C098-7643-314A-9201-91D5A773E721}" srcOrd="3" destOrd="0" parTransId="{349450D9-048C-7D42-AB7A-D1F9FD7D0436}" sibTransId="{B9D34A0D-9776-4444-8374-AC8930AF3BBF}"/>
    <dgm:cxn modelId="{78A40B8E-DAF3-5942-9BDE-18323F8754D6}" type="presOf" srcId="{01013F9B-6222-894A-95A0-4512A65A94B5}" destId="{7D316281-B1CF-E54E-8301-341D3E4D753E}" srcOrd="0" destOrd="0" presId="urn:microsoft.com/office/officeart/2005/8/layout/pyramid4"/>
    <dgm:cxn modelId="{C7DCD6E9-971C-CA47-8D0B-140B1A040520}" type="presOf" srcId="{998EFEB3-A508-B14F-B647-617FA5D32E09}" destId="{DC2FE114-7B38-D144-9CB6-3C0CEA526B7F}" srcOrd="0" destOrd="0" presId="urn:microsoft.com/office/officeart/2005/8/layout/pyramid4"/>
    <dgm:cxn modelId="{CFE793F9-90AD-0640-92E6-2156A29218AF}" srcId="{01013F9B-6222-894A-95A0-4512A65A94B5}" destId="{B041923A-BA21-0F48-9F39-A648EFBFCC8A}" srcOrd="1" destOrd="0" parTransId="{1835B3AA-EA63-8743-A869-2653F5104E14}" sibTransId="{F6E36DD7-27C4-5C43-9750-44CF3BFACE27}"/>
    <dgm:cxn modelId="{A0A54BFF-8065-9644-9FF8-D7F9C8C7055E}" srcId="{01013F9B-6222-894A-95A0-4512A65A94B5}" destId="{998EFEB3-A508-B14F-B647-617FA5D32E09}" srcOrd="0" destOrd="0" parTransId="{4EC997D4-EE2B-564E-AA41-628AC7046B48}" sibTransId="{A8D4E9B4-609D-D14C-913F-230AFE388B04}"/>
    <dgm:cxn modelId="{A0902100-1402-1249-9B9A-285461B868CE}" type="presParOf" srcId="{7D316281-B1CF-E54E-8301-341D3E4D753E}" destId="{DC2FE114-7B38-D144-9CB6-3C0CEA526B7F}" srcOrd="0" destOrd="0" presId="urn:microsoft.com/office/officeart/2005/8/layout/pyramid4"/>
    <dgm:cxn modelId="{95EBD6DB-DB38-CE4F-B3BB-6D776DD18BE7}" type="presParOf" srcId="{7D316281-B1CF-E54E-8301-341D3E4D753E}" destId="{00BB14ED-02B0-844A-860F-836452471649}" srcOrd="1" destOrd="0" presId="urn:microsoft.com/office/officeart/2005/8/layout/pyramid4"/>
    <dgm:cxn modelId="{628213C8-7D98-2241-8C88-574B89FBDA2A}" type="presParOf" srcId="{7D316281-B1CF-E54E-8301-341D3E4D753E}" destId="{3F8FEBD4-DB3C-9245-99A3-DAB35C648750}" srcOrd="2" destOrd="0" presId="urn:microsoft.com/office/officeart/2005/8/layout/pyramid4"/>
    <dgm:cxn modelId="{12BEEEC6-6CE3-1247-836A-84F19394FB82}" type="presParOf" srcId="{7D316281-B1CF-E54E-8301-341D3E4D753E}" destId="{765ABEB9-3246-7044-8833-5EEB8FDF5AD7}" srcOrd="3" destOrd="0" presId="urn:microsoft.com/office/officeart/2005/8/layout/pyramid4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F508F01-92D1-E848-9E15-F1D32CDAB7CC}" type="doc">
      <dgm:prSet loTypeId="urn:microsoft.com/office/officeart/2005/8/layout/gear1" loCatId="" qsTypeId="urn:microsoft.com/office/officeart/2005/8/quickstyle/simple1" qsCatId="simple" csTypeId="urn:microsoft.com/office/officeart/2005/8/colors/accent1_2" csCatId="accent1" phldr="1"/>
      <dgm:spPr/>
    </dgm:pt>
    <dgm:pt modelId="{13DF578C-E8F1-564A-8F34-78B2E125E1C0}">
      <dgm:prSet phldrT="[Text]"/>
      <dgm:spPr/>
      <dgm:t>
        <a:bodyPr/>
        <a:lstStyle/>
        <a:p>
          <a:r>
            <a:rPr lang="en-US"/>
            <a:t>Foo</a:t>
          </a:r>
        </a:p>
      </dgm:t>
    </dgm:pt>
    <dgm:pt modelId="{CDBD1402-F99A-E54A-8905-B276A4CE1042}" type="parTrans" cxnId="{8D27B319-9948-5941-AA5B-DC42F27552A7}">
      <dgm:prSet/>
      <dgm:spPr/>
    </dgm:pt>
    <dgm:pt modelId="{643BE0E9-4929-1E46-8CB8-66BEB4D35A4D}" type="sibTrans" cxnId="{8D27B319-9948-5941-AA5B-DC42F27552A7}">
      <dgm:prSet/>
      <dgm:spPr/>
    </dgm:pt>
    <dgm:pt modelId="{AA8A0136-5D3F-2149-A0FE-C58CC6C32B38}">
      <dgm:prSet phldrT="[Text]" phldr="1"/>
      <dgm:spPr/>
      <dgm:t>
        <a:bodyPr/>
        <a:lstStyle/>
        <a:p>
          <a:endParaRPr lang="en-US"/>
        </a:p>
      </dgm:t>
    </dgm:pt>
    <dgm:pt modelId="{6EE58B43-55F7-AE4A-A21C-9B894FA8541E}" type="parTrans" cxnId="{11A17431-F98D-1249-BC19-5BCE5D870F25}">
      <dgm:prSet/>
      <dgm:spPr/>
    </dgm:pt>
    <dgm:pt modelId="{E4000409-A97D-C746-B53E-05D5996C1D50}" type="sibTrans" cxnId="{11A17431-F98D-1249-BC19-5BCE5D870F25}">
      <dgm:prSet/>
      <dgm:spPr/>
    </dgm:pt>
    <dgm:pt modelId="{532082B1-CCB2-E042-9C5E-A8E7B5714375}">
      <dgm:prSet phldrT="[Text]" phldr="1"/>
      <dgm:spPr/>
      <dgm:t>
        <a:bodyPr/>
        <a:lstStyle/>
        <a:p>
          <a:endParaRPr lang="en-US"/>
        </a:p>
      </dgm:t>
    </dgm:pt>
    <dgm:pt modelId="{E325B7D8-9A58-5541-B87B-EF8AAA76683F}" type="parTrans" cxnId="{E704DBE4-0DF8-404A-9835-77499454C3BD}">
      <dgm:prSet/>
      <dgm:spPr/>
    </dgm:pt>
    <dgm:pt modelId="{3E42BC33-C55A-A146-AB38-51CEDAA19B3D}" type="sibTrans" cxnId="{E704DBE4-0DF8-404A-9835-77499454C3BD}">
      <dgm:prSet/>
      <dgm:spPr/>
    </dgm:pt>
    <dgm:pt modelId="{6D81847E-2760-DF4D-BAFF-BD7D403D964D}">
      <dgm:prSet phldrT="[Text]"/>
      <dgm:spPr/>
      <dgm:t>
        <a:bodyPr/>
        <a:lstStyle/>
        <a:p>
          <a:r>
            <a:rPr lang="en-US"/>
            <a:t>Bar</a:t>
          </a:r>
        </a:p>
      </dgm:t>
    </dgm:pt>
    <dgm:pt modelId="{E0A6DAD0-3956-4741-8814-9381FEA1FBE3}" type="parTrans" cxnId="{6489AE5E-2F95-EC40-8E06-F389BC29FDBC}">
      <dgm:prSet/>
      <dgm:spPr/>
    </dgm:pt>
    <dgm:pt modelId="{BB2FC457-347B-8449-AC1F-6879B7454F58}" type="sibTrans" cxnId="{6489AE5E-2F95-EC40-8E06-F389BC29FDBC}">
      <dgm:prSet/>
      <dgm:spPr/>
    </dgm:pt>
    <dgm:pt modelId="{2E605C70-029F-4040-9AFE-51B40D8553F6}">
      <dgm:prSet phldrT="[Text]"/>
      <dgm:spPr/>
      <dgm:t>
        <a:bodyPr/>
        <a:lstStyle/>
        <a:p>
          <a:r>
            <a:rPr lang="en-US"/>
            <a:t>Baz</a:t>
          </a:r>
        </a:p>
      </dgm:t>
    </dgm:pt>
    <dgm:pt modelId="{48BA5F13-58E1-624F-BD20-EECFAEE768DE}" type="parTrans" cxnId="{4415130A-2F92-E54B-A767-C560260E3D32}">
      <dgm:prSet/>
      <dgm:spPr/>
    </dgm:pt>
    <dgm:pt modelId="{62C8D87A-0C8B-B346-807C-C3B7B2FB3F51}" type="sibTrans" cxnId="{4415130A-2F92-E54B-A767-C560260E3D32}">
      <dgm:prSet/>
      <dgm:spPr/>
    </dgm:pt>
    <dgm:pt modelId="{EA1FC66F-5F45-D843-8F5B-316B95E55BB8}" type="pres">
      <dgm:prSet presAssocID="{FF508F01-92D1-E848-9E15-F1D32CDAB7CC}" presName="composite" presStyleCnt="0">
        <dgm:presLayoutVars>
          <dgm:chMax val="3"/>
          <dgm:animLvl val="lvl"/>
          <dgm:resizeHandles val="exact"/>
        </dgm:presLayoutVars>
      </dgm:prSet>
      <dgm:spPr/>
    </dgm:pt>
    <dgm:pt modelId="{08DABE18-4C98-7948-B343-B0E6B055B3AE}" type="pres">
      <dgm:prSet presAssocID="{13DF578C-E8F1-564A-8F34-78B2E125E1C0}" presName="gear1" presStyleLbl="node1" presStyleIdx="0" presStyleCnt="3">
        <dgm:presLayoutVars>
          <dgm:chMax val="1"/>
          <dgm:bulletEnabled val="1"/>
        </dgm:presLayoutVars>
      </dgm:prSet>
      <dgm:spPr/>
    </dgm:pt>
    <dgm:pt modelId="{B02E1E24-610F-184B-9B3B-B52A005CA7F9}" type="pres">
      <dgm:prSet presAssocID="{13DF578C-E8F1-564A-8F34-78B2E125E1C0}" presName="gear1srcNode" presStyleLbl="node1" presStyleIdx="0" presStyleCnt="3"/>
      <dgm:spPr/>
    </dgm:pt>
    <dgm:pt modelId="{ABC858C0-0C6B-8243-97C6-0D8284101B61}" type="pres">
      <dgm:prSet presAssocID="{13DF578C-E8F1-564A-8F34-78B2E125E1C0}" presName="gear1dstNode" presStyleLbl="node1" presStyleIdx="0" presStyleCnt="3"/>
      <dgm:spPr/>
    </dgm:pt>
    <dgm:pt modelId="{A6DCB93F-3392-724A-BCE9-A02E8CB140FC}" type="pres">
      <dgm:prSet presAssocID="{6D81847E-2760-DF4D-BAFF-BD7D403D964D}" presName="gear2" presStyleLbl="node1" presStyleIdx="1" presStyleCnt="3">
        <dgm:presLayoutVars>
          <dgm:chMax val="1"/>
          <dgm:bulletEnabled val="1"/>
        </dgm:presLayoutVars>
      </dgm:prSet>
      <dgm:spPr/>
    </dgm:pt>
    <dgm:pt modelId="{D692C136-05CE-2149-BB52-87CD677B0759}" type="pres">
      <dgm:prSet presAssocID="{6D81847E-2760-DF4D-BAFF-BD7D403D964D}" presName="gear2srcNode" presStyleLbl="node1" presStyleIdx="1" presStyleCnt="3"/>
      <dgm:spPr/>
    </dgm:pt>
    <dgm:pt modelId="{FEA081B1-3606-EC4D-A790-4FFABD85A2FC}" type="pres">
      <dgm:prSet presAssocID="{6D81847E-2760-DF4D-BAFF-BD7D403D964D}" presName="gear2dstNode" presStyleLbl="node1" presStyleIdx="1" presStyleCnt="3"/>
      <dgm:spPr/>
    </dgm:pt>
    <dgm:pt modelId="{AE26E6FA-74DC-794C-AC59-26A6809F331E}" type="pres">
      <dgm:prSet presAssocID="{2E605C70-029F-4040-9AFE-51B40D8553F6}" presName="gear3" presStyleLbl="node1" presStyleIdx="2" presStyleCnt="3"/>
      <dgm:spPr/>
    </dgm:pt>
    <dgm:pt modelId="{A4AFDBA0-093A-354C-9132-F6393CE23C84}" type="pres">
      <dgm:prSet presAssocID="{2E605C70-029F-4040-9AFE-51B40D8553F6}" presName="gear3tx" presStyleLbl="node1" presStyleIdx="2" presStyleCnt="3">
        <dgm:presLayoutVars>
          <dgm:chMax val="1"/>
          <dgm:bulletEnabled val="1"/>
        </dgm:presLayoutVars>
      </dgm:prSet>
      <dgm:spPr/>
    </dgm:pt>
    <dgm:pt modelId="{AFE3F674-0A54-AC4F-BEE4-661BEB8E962B}" type="pres">
      <dgm:prSet presAssocID="{2E605C70-029F-4040-9AFE-51B40D8553F6}" presName="gear3srcNode" presStyleLbl="node1" presStyleIdx="2" presStyleCnt="3"/>
      <dgm:spPr/>
    </dgm:pt>
    <dgm:pt modelId="{3FF47470-F376-E24B-9725-9DDE0DABA5A0}" type="pres">
      <dgm:prSet presAssocID="{2E605C70-029F-4040-9AFE-51B40D8553F6}" presName="gear3dstNode" presStyleLbl="node1" presStyleIdx="2" presStyleCnt="3"/>
      <dgm:spPr/>
    </dgm:pt>
    <dgm:pt modelId="{2F5BCCC2-8F0C-CF4A-89C2-50092585CA00}" type="pres">
      <dgm:prSet presAssocID="{643BE0E9-4929-1E46-8CB8-66BEB4D35A4D}" presName="connector1" presStyleLbl="sibTrans2D1" presStyleIdx="0" presStyleCnt="3"/>
      <dgm:spPr/>
    </dgm:pt>
    <dgm:pt modelId="{962F708A-21D8-504E-B414-8A72358378F7}" type="pres">
      <dgm:prSet presAssocID="{BB2FC457-347B-8449-AC1F-6879B7454F58}" presName="connector2" presStyleLbl="sibTrans2D1" presStyleIdx="1" presStyleCnt="3"/>
      <dgm:spPr/>
    </dgm:pt>
    <dgm:pt modelId="{8275F5CC-452B-0B48-B97F-F32440C71DF6}" type="pres">
      <dgm:prSet presAssocID="{62C8D87A-0C8B-B346-807C-C3B7B2FB3F51}" presName="connector3" presStyleLbl="sibTrans2D1" presStyleIdx="2" presStyleCnt="3"/>
      <dgm:spPr/>
    </dgm:pt>
  </dgm:ptLst>
  <dgm:cxnLst>
    <dgm:cxn modelId="{4415130A-2F92-E54B-A767-C560260E3D32}" srcId="{FF508F01-92D1-E848-9E15-F1D32CDAB7CC}" destId="{2E605C70-029F-4040-9AFE-51B40D8553F6}" srcOrd="2" destOrd="0" parTransId="{48BA5F13-58E1-624F-BD20-EECFAEE768DE}" sibTransId="{62C8D87A-0C8B-B346-807C-C3B7B2FB3F51}"/>
    <dgm:cxn modelId="{8D27B319-9948-5941-AA5B-DC42F27552A7}" srcId="{FF508F01-92D1-E848-9E15-F1D32CDAB7CC}" destId="{13DF578C-E8F1-564A-8F34-78B2E125E1C0}" srcOrd="0" destOrd="0" parTransId="{CDBD1402-F99A-E54A-8905-B276A4CE1042}" sibTransId="{643BE0E9-4929-1E46-8CB8-66BEB4D35A4D}"/>
    <dgm:cxn modelId="{D9F40A1F-2C3F-EF4E-B733-CE781F5A1180}" type="presOf" srcId="{FF508F01-92D1-E848-9E15-F1D32CDAB7CC}" destId="{EA1FC66F-5F45-D843-8F5B-316B95E55BB8}" srcOrd="0" destOrd="0" presId="urn:microsoft.com/office/officeart/2005/8/layout/gear1"/>
    <dgm:cxn modelId="{63AC7226-96A2-0D4E-9F9E-B0FC00B1333F}" type="presOf" srcId="{643BE0E9-4929-1E46-8CB8-66BEB4D35A4D}" destId="{2F5BCCC2-8F0C-CF4A-89C2-50092585CA00}" srcOrd="0" destOrd="0" presId="urn:microsoft.com/office/officeart/2005/8/layout/gear1"/>
    <dgm:cxn modelId="{56F13727-80A4-B64C-965B-50980A38475D}" type="presOf" srcId="{13DF578C-E8F1-564A-8F34-78B2E125E1C0}" destId="{ABC858C0-0C6B-8243-97C6-0D8284101B61}" srcOrd="2" destOrd="0" presId="urn:microsoft.com/office/officeart/2005/8/layout/gear1"/>
    <dgm:cxn modelId="{E980062A-D35E-C44B-BB83-D60F3F03C962}" type="presOf" srcId="{2E605C70-029F-4040-9AFE-51B40D8553F6}" destId="{AFE3F674-0A54-AC4F-BEE4-661BEB8E962B}" srcOrd="2" destOrd="0" presId="urn:microsoft.com/office/officeart/2005/8/layout/gear1"/>
    <dgm:cxn modelId="{11A17431-F98D-1249-BC19-5BCE5D870F25}" srcId="{FF508F01-92D1-E848-9E15-F1D32CDAB7CC}" destId="{AA8A0136-5D3F-2149-A0FE-C58CC6C32B38}" srcOrd="3" destOrd="0" parTransId="{6EE58B43-55F7-AE4A-A21C-9B894FA8541E}" sibTransId="{E4000409-A97D-C746-B53E-05D5996C1D50}"/>
    <dgm:cxn modelId="{A1905E39-8261-A541-BA65-FC2D0EA5B5C0}" type="presOf" srcId="{6D81847E-2760-DF4D-BAFF-BD7D403D964D}" destId="{D692C136-05CE-2149-BB52-87CD677B0759}" srcOrd="1" destOrd="0" presId="urn:microsoft.com/office/officeart/2005/8/layout/gear1"/>
    <dgm:cxn modelId="{AEEAFE4A-4C3B-614C-A561-E8A636E57E27}" type="presOf" srcId="{BB2FC457-347B-8449-AC1F-6879B7454F58}" destId="{962F708A-21D8-504E-B414-8A72358378F7}" srcOrd="0" destOrd="0" presId="urn:microsoft.com/office/officeart/2005/8/layout/gear1"/>
    <dgm:cxn modelId="{E7F9725E-5FCB-A240-859F-9E29032EC699}" type="presOf" srcId="{13DF578C-E8F1-564A-8F34-78B2E125E1C0}" destId="{B02E1E24-610F-184B-9B3B-B52A005CA7F9}" srcOrd="1" destOrd="0" presId="urn:microsoft.com/office/officeart/2005/8/layout/gear1"/>
    <dgm:cxn modelId="{6489AE5E-2F95-EC40-8E06-F389BC29FDBC}" srcId="{FF508F01-92D1-E848-9E15-F1D32CDAB7CC}" destId="{6D81847E-2760-DF4D-BAFF-BD7D403D964D}" srcOrd="1" destOrd="0" parTransId="{E0A6DAD0-3956-4741-8814-9381FEA1FBE3}" sibTransId="{BB2FC457-347B-8449-AC1F-6879B7454F58}"/>
    <dgm:cxn modelId="{9539B984-800A-4743-91C3-5031798BA038}" type="presOf" srcId="{2E605C70-029F-4040-9AFE-51B40D8553F6}" destId="{A4AFDBA0-093A-354C-9132-F6393CE23C84}" srcOrd="1" destOrd="0" presId="urn:microsoft.com/office/officeart/2005/8/layout/gear1"/>
    <dgm:cxn modelId="{97869695-522E-214B-A0FE-9E686D6A5F5B}" type="presOf" srcId="{6D81847E-2760-DF4D-BAFF-BD7D403D964D}" destId="{A6DCB93F-3392-724A-BCE9-A02E8CB140FC}" srcOrd="0" destOrd="0" presId="urn:microsoft.com/office/officeart/2005/8/layout/gear1"/>
    <dgm:cxn modelId="{B498E9D5-3644-CC4E-8683-DC320D9F452F}" type="presOf" srcId="{62C8D87A-0C8B-B346-807C-C3B7B2FB3F51}" destId="{8275F5CC-452B-0B48-B97F-F32440C71DF6}" srcOrd="0" destOrd="0" presId="urn:microsoft.com/office/officeart/2005/8/layout/gear1"/>
    <dgm:cxn modelId="{E704DBE4-0DF8-404A-9835-77499454C3BD}" srcId="{FF508F01-92D1-E848-9E15-F1D32CDAB7CC}" destId="{532082B1-CCB2-E042-9C5E-A8E7B5714375}" srcOrd="4" destOrd="0" parTransId="{E325B7D8-9A58-5541-B87B-EF8AAA76683F}" sibTransId="{3E42BC33-C55A-A146-AB38-51CEDAA19B3D}"/>
    <dgm:cxn modelId="{3719AEEE-C5CA-EA46-A711-6B2EDE34194C}" type="presOf" srcId="{13DF578C-E8F1-564A-8F34-78B2E125E1C0}" destId="{08DABE18-4C98-7948-B343-B0E6B055B3AE}" srcOrd="0" destOrd="0" presId="urn:microsoft.com/office/officeart/2005/8/layout/gear1"/>
    <dgm:cxn modelId="{842607F0-3440-6542-99FA-9CD728D45C1C}" type="presOf" srcId="{2E605C70-029F-4040-9AFE-51B40D8553F6}" destId="{AE26E6FA-74DC-794C-AC59-26A6809F331E}" srcOrd="0" destOrd="0" presId="urn:microsoft.com/office/officeart/2005/8/layout/gear1"/>
    <dgm:cxn modelId="{DA2941FF-C894-5143-8329-6221838922A3}" type="presOf" srcId="{6D81847E-2760-DF4D-BAFF-BD7D403D964D}" destId="{FEA081B1-3606-EC4D-A790-4FFABD85A2FC}" srcOrd="2" destOrd="0" presId="urn:microsoft.com/office/officeart/2005/8/layout/gear1"/>
    <dgm:cxn modelId="{E140F5FF-E067-DF44-8648-DD3176CB201C}" type="presOf" srcId="{2E605C70-029F-4040-9AFE-51B40D8553F6}" destId="{3FF47470-F376-E24B-9725-9DDE0DABA5A0}" srcOrd="3" destOrd="0" presId="urn:microsoft.com/office/officeart/2005/8/layout/gear1"/>
    <dgm:cxn modelId="{3798A051-79B5-7B4A-9AAE-DE9DFC405D7B}" type="presParOf" srcId="{EA1FC66F-5F45-D843-8F5B-316B95E55BB8}" destId="{08DABE18-4C98-7948-B343-B0E6B055B3AE}" srcOrd="0" destOrd="0" presId="urn:microsoft.com/office/officeart/2005/8/layout/gear1"/>
    <dgm:cxn modelId="{2CB763D5-A99F-D140-8B6B-D25CCF4D6676}" type="presParOf" srcId="{EA1FC66F-5F45-D843-8F5B-316B95E55BB8}" destId="{B02E1E24-610F-184B-9B3B-B52A005CA7F9}" srcOrd="1" destOrd="0" presId="urn:microsoft.com/office/officeart/2005/8/layout/gear1"/>
    <dgm:cxn modelId="{2BD3C858-4D7B-B540-B970-5390FED0A711}" type="presParOf" srcId="{EA1FC66F-5F45-D843-8F5B-316B95E55BB8}" destId="{ABC858C0-0C6B-8243-97C6-0D8284101B61}" srcOrd="2" destOrd="0" presId="urn:microsoft.com/office/officeart/2005/8/layout/gear1"/>
    <dgm:cxn modelId="{13F18917-541B-A148-ABF8-BBDBBE833BDC}" type="presParOf" srcId="{EA1FC66F-5F45-D843-8F5B-316B95E55BB8}" destId="{A6DCB93F-3392-724A-BCE9-A02E8CB140FC}" srcOrd="3" destOrd="0" presId="urn:microsoft.com/office/officeart/2005/8/layout/gear1"/>
    <dgm:cxn modelId="{DBBA683D-6964-DC4B-A104-B05D2266F00C}" type="presParOf" srcId="{EA1FC66F-5F45-D843-8F5B-316B95E55BB8}" destId="{D692C136-05CE-2149-BB52-87CD677B0759}" srcOrd="4" destOrd="0" presId="urn:microsoft.com/office/officeart/2005/8/layout/gear1"/>
    <dgm:cxn modelId="{A94999DF-0D86-F642-9A67-15EE49724408}" type="presParOf" srcId="{EA1FC66F-5F45-D843-8F5B-316B95E55BB8}" destId="{FEA081B1-3606-EC4D-A790-4FFABD85A2FC}" srcOrd="5" destOrd="0" presId="urn:microsoft.com/office/officeart/2005/8/layout/gear1"/>
    <dgm:cxn modelId="{00C31A5F-EFBD-074D-AE89-290DD4599CFB}" type="presParOf" srcId="{EA1FC66F-5F45-D843-8F5B-316B95E55BB8}" destId="{AE26E6FA-74DC-794C-AC59-26A6809F331E}" srcOrd="6" destOrd="0" presId="urn:microsoft.com/office/officeart/2005/8/layout/gear1"/>
    <dgm:cxn modelId="{672AA7FA-DCD6-504F-A6A6-6A336E3E7323}" type="presParOf" srcId="{EA1FC66F-5F45-D843-8F5B-316B95E55BB8}" destId="{A4AFDBA0-093A-354C-9132-F6393CE23C84}" srcOrd="7" destOrd="0" presId="urn:microsoft.com/office/officeart/2005/8/layout/gear1"/>
    <dgm:cxn modelId="{C7018B6E-8021-FF45-AB6F-9CE0889010A9}" type="presParOf" srcId="{EA1FC66F-5F45-D843-8F5B-316B95E55BB8}" destId="{AFE3F674-0A54-AC4F-BEE4-661BEB8E962B}" srcOrd="8" destOrd="0" presId="urn:microsoft.com/office/officeart/2005/8/layout/gear1"/>
    <dgm:cxn modelId="{82C042F5-5365-304C-A321-AE318CDA0FBF}" type="presParOf" srcId="{EA1FC66F-5F45-D843-8F5B-316B95E55BB8}" destId="{3FF47470-F376-E24B-9725-9DDE0DABA5A0}" srcOrd="9" destOrd="0" presId="urn:microsoft.com/office/officeart/2005/8/layout/gear1"/>
    <dgm:cxn modelId="{A1708ECC-1E2D-7F48-85EA-D4632815658F}" type="presParOf" srcId="{EA1FC66F-5F45-D843-8F5B-316B95E55BB8}" destId="{2F5BCCC2-8F0C-CF4A-89C2-50092585CA00}" srcOrd="10" destOrd="0" presId="urn:microsoft.com/office/officeart/2005/8/layout/gear1"/>
    <dgm:cxn modelId="{8E7B9728-0BB6-F148-8FC9-39859C643B32}" type="presParOf" srcId="{EA1FC66F-5F45-D843-8F5B-316B95E55BB8}" destId="{962F708A-21D8-504E-B414-8A72358378F7}" srcOrd="11" destOrd="0" presId="urn:microsoft.com/office/officeart/2005/8/layout/gear1"/>
    <dgm:cxn modelId="{E76AF7EF-BDF4-914F-ABCB-83281918F39B}" type="presParOf" srcId="{EA1FC66F-5F45-D843-8F5B-316B95E55BB8}" destId="{8275F5CC-452B-0B48-B97F-F32440C71DF6}" srcOrd="12" destOrd="0" presId="urn:microsoft.com/office/officeart/2005/8/layout/gear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A1C02AB-AAB2-3449-9FC4-F6DF7F1C973A}" type="doc">
      <dgm:prSet loTypeId="urn:microsoft.com/office/officeart/2005/8/layout/hierarchy2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F7AB28E-900E-E54A-96F5-62EACC401718}">
      <dgm:prSet phldrT="[Text]"/>
      <dgm:spPr/>
      <dgm:t>
        <a:bodyPr/>
        <a:lstStyle/>
        <a:p>
          <a:r>
            <a:rPr lang="en-US"/>
            <a:t>1</a:t>
          </a:r>
        </a:p>
      </dgm:t>
    </dgm:pt>
    <dgm:pt modelId="{5FA0360F-A0C0-F64D-97C6-DBB23278622B}" type="parTrans" cxnId="{CCFC7D1F-3F5F-004D-9BA2-5BEA62CF3CD0}">
      <dgm:prSet/>
      <dgm:spPr/>
      <dgm:t>
        <a:bodyPr/>
        <a:lstStyle/>
        <a:p>
          <a:endParaRPr lang="en-US"/>
        </a:p>
      </dgm:t>
    </dgm:pt>
    <dgm:pt modelId="{1396FEEB-5DD1-CB45-87C4-786CEFEAC522}" type="sibTrans" cxnId="{CCFC7D1F-3F5F-004D-9BA2-5BEA62CF3CD0}">
      <dgm:prSet/>
      <dgm:spPr/>
      <dgm:t>
        <a:bodyPr/>
        <a:lstStyle/>
        <a:p>
          <a:endParaRPr lang="en-US"/>
        </a:p>
      </dgm:t>
    </dgm:pt>
    <dgm:pt modelId="{DCC4C542-1BD2-6641-AABF-2EE434440E2B}">
      <dgm:prSet phldrT="[Text]"/>
      <dgm:spPr/>
      <dgm:t>
        <a:bodyPr/>
        <a:lstStyle/>
        <a:p>
          <a:r>
            <a:rPr lang="en-US"/>
            <a:t>2</a:t>
          </a:r>
        </a:p>
      </dgm:t>
    </dgm:pt>
    <dgm:pt modelId="{3EFC7C34-4FE4-444D-AB8B-C506CB381AA4}" type="parTrans" cxnId="{3D950C9E-E917-6941-9DEB-E295FD654B0F}">
      <dgm:prSet/>
      <dgm:spPr/>
      <dgm:t>
        <a:bodyPr/>
        <a:lstStyle/>
        <a:p>
          <a:endParaRPr lang="en-US"/>
        </a:p>
      </dgm:t>
    </dgm:pt>
    <dgm:pt modelId="{CFF28096-BA0D-994F-83CF-8D2E755CB7EF}" type="sibTrans" cxnId="{3D950C9E-E917-6941-9DEB-E295FD654B0F}">
      <dgm:prSet/>
      <dgm:spPr/>
      <dgm:t>
        <a:bodyPr/>
        <a:lstStyle/>
        <a:p>
          <a:endParaRPr lang="en-US"/>
        </a:p>
      </dgm:t>
    </dgm:pt>
    <dgm:pt modelId="{DD2BE40D-B6E4-3644-997B-21203A9F5B6E}">
      <dgm:prSet phldrT="[Text]"/>
      <dgm:spPr/>
      <dgm:t>
        <a:bodyPr/>
        <a:lstStyle/>
        <a:p>
          <a:r>
            <a:rPr lang="en-US"/>
            <a:t>4</a:t>
          </a:r>
        </a:p>
      </dgm:t>
    </dgm:pt>
    <dgm:pt modelId="{B11675EA-D447-7843-9E4D-F3C8D18F5F6C}" type="parTrans" cxnId="{0E2092FC-64B2-7947-8F21-34E18A61FD49}">
      <dgm:prSet/>
      <dgm:spPr/>
      <dgm:t>
        <a:bodyPr/>
        <a:lstStyle/>
        <a:p>
          <a:endParaRPr lang="en-US"/>
        </a:p>
      </dgm:t>
    </dgm:pt>
    <dgm:pt modelId="{22C69446-DFB4-1747-8E8C-145CBCC641B3}" type="sibTrans" cxnId="{0E2092FC-64B2-7947-8F21-34E18A61FD49}">
      <dgm:prSet/>
      <dgm:spPr/>
      <dgm:t>
        <a:bodyPr/>
        <a:lstStyle/>
        <a:p>
          <a:endParaRPr lang="en-US"/>
        </a:p>
      </dgm:t>
    </dgm:pt>
    <dgm:pt modelId="{56AAFC01-A446-0A4B-A4AD-1F72DE8CBCF9}">
      <dgm:prSet phldrT="[Text]"/>
      <dgm:spPr/>
      <dgm:t>
        <a:bodyPr/>
        <a:lstStyle/>
        <a:p>
          <a:r>
            <a:rPr lang="en-US"/>
            <a:t>5</a:t>
          </a:r>
        </a:p>
      </dgm:t>
    </dgm:pt>
    <dgm:pt modelId="{3BEF138C-8020-9440-AC87-BC9B1B219AF9}" type="parTrans" cxnId="{CDA0943C-9C1E-1543-8849-336A5406F6A2}">
      <dgm:prSet/>
      <dgm:spPr/>
      <dgm:t>
        <a:bodyPr/>
        <a:lstStyle/>
        <a:p>
          <a:endParaRPr lang="en-US"/>
        </a:p>
      </dgm:t>
    </dgm:pt>
    <dgm:pt modelId="{2B2E6F7F-7FA9-C341-8EE9-A80DD4A56CF0}" type="sibTrans" cxnId="{CDA0943C-9C1E-1543-8849-336A5406F6A2}">
      <dgm:prSet/>
      <dgm:spPr/>
      <dgm:t>
        <a:bodyPr/>
        <a:lstStyle/>
        <a:p>
          <a:endParaRPr lang="en-US"/>
        </a:p>
      </dgm:t>
    </dgm:pt>
    <dgm:pt modelId="{29676CFC-9DCE-234C-AA11-CDD315A0C27D}">
      <dgm:prSet phldrT="[Text]"/>
      <dgm:spPr/>
      <dgm:t>
        <a:bodyPr/>
        <a:lstStyle/>
        <a:p>
          <a:r>
            <a:rPr lang="en-US"/>
            <a:t>3</a:t>
          </a:r>
        </a:p>
      </dgm:t>
    </dgm:pt>
    <dgm:pt modelId="{949077AE-6EF8-884E-B7FF-C38853B52077}" type="parTrans" cxnId="{12847857-1BBB-3044-845D-78C3466A7B04}">
      <dgm:prSet/>
      <dgm:spPr/>
      <dgm:t>
        <a:bodyPr/>
        <a:lstStyle/>
        <a:p>
          <a:endParaRPr lang="en-US"/>
        </a:p>
      </dgm:t>
    </dgm:pt>
    <dgm:pt modelId="{0943DF02-2962-4842-A79E-60F7D32EEAD5}" type="sibTrans" cxnId="{12847857-1BBB-3044-845D-78C3466A7B04}">
      <dgm:prSet/>
      <dgm:spPr/>
      <dgm:t>
        <a:bodyPr/>
        <a:lstStyle/>
        <a:p>
          <a:endParaRPr lang="en-US"/>
        </a:p>
      </dgm:t>
    </dgm:pt>
    <dgm:pt modelId="{5431A7E0-F798-4141-838A-4B3643331152}">
      <dgm:prSet phldrT="[Text]"/>
      <dgm:spPr/>
      <dgm:t>
        <a:bodyPr/>
        <a:lstStyle/>
        <a:p>
          <a:r>
            <a:rPr lang="en-US"/>
            <a:t>6</a:t>
          </a:r>
        </a:p>
      </dgm:t>
    </dgm:pt>
    <dgm:pt modelId="{EF3D6325-8146-904C-8989-5D60B985328A}" type="parTrans" cxnId="{834A016B-DE34-5742-AD25-740FDD3DA28D}">
      <dgm:prSet/>
      <dgm:spPr/>
      <dgm:t>
        <a:bodyPr/>
        <a:lstStyle/>
        <a:p>
          <a:endParaRPr lang="en-US"/>
        </a:p>
      </dgm:t>
    </dgm:pt>
    <dgm:pt modelId="{F153A7F1-C2DC-1342-A075-B09532979E7B}" type="sibTrans" cxnId="{834A016B-DE34-5742-AD25-740FDD3DA28D}">
      <dgm:prSet/>
      <dgm:spPr/>
      <dgm:t>
        <a:bodyPr/>
        <a:lstStyle/>
        <a:p>
          <a:endParaRPr lang="en-US"/>
        </a:p>
      </dgm:t>
    </dgm:pt>
    <dgm:pt modelId="{3BA3BB41-429D-4149-B03D-B067ED3E07B2}" type="pres">
      <dgm:prSet presAssocID="{6A1C02AB-AAB2-3449-9FC4-F6DF7F1C973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1147476-9BDE-5C4C-9C96-3243CA49D1E6}" type="pres">
      <dgm:prSet presAssocID="{6F7AB28E-900E-E54A-96F5-62EACC401718}" presName="root1" presStyleCnt="0"/>
      <dgm:spPr/>
    </dgm:pt>
    <dgm:pt modelId="{4A240484-8CFF-5345-A9BA-F0C491A59288}" type="pres">
      <dgm:prSet presAssocID="{6F7AB28E-900E-E54A-96F5-62EACC401718}" presName="LevelOneTextNode" presStyleLbl="node0" presStyleIdx="0" presStyleCnt="1">
        <dgm:presLayoutVars>
          <dgm:chPref val="3"/>
        </dgm:presLayoutVars>
      </dgm:prSet>
      <dgm:spPr/>
    </dgm:pt>
    <dgm:pt modelId="{27E55DF6-970C-0243-B96D-31466180E842}" type="pres">
      <dgm:prSet presAssocID="{6F7AB28E-900E-E54A-96F5-62EACC401718}" presName="level2hierChild" presStyleCnt="0"/>
      <dgm:spPr/>
    </dgm:pt>
    <dgm:pt modelId="{3E14F25A-D19F-7443-A003-5560D1A5429A}" type="pres">
      <dgm:prSet presAssocID="{3EFC7C34-4FE4-444D-AB8B-C506CB381AA4}" presName="conn2-1" presStyleLbl="parChTrans1D2" presStyleIdx="0" presStyleCnt="2"/>
      <dgm:spPr/>
    </dgm:pt>
    <dgm:pt modelId="{0DCEC2A6-293C-7D41-A466-263E5B2DB311}" type="pres">
      <dgm:prSet presAssocID="{3EFC7C34-4FE4-444D-AB8B-C506CB381AA4}" presName="connTx" presStyleLbl="parChTrans1D2" presStyleIdx="0" presStyleCnt="2"/>
      <dgm:spPr/>
    </dgm:pt>
    <dgm:pt modelId="{EB4F1567-0D3D-0247-AAC6-58095325F11E}" type="pres">
      <dgm:prSet presAssocID="{DCC4C542-1BD2-6641-AABF-2EE434440E2B}" presName="root2" presStyleCnt="0"/>
      <dgm:spPr/>
    </dgm:pt>
    <dgm:pt modelId="{BB909A50-A1A7-2048-B0BB-3E417C0EFFC1}" type="pres">
      <dgm:prSet presAssocID="{DCC4C542-1BD2-6641-AABF-2EE434440E2B}" presName="LevelTwoTextNode" presStyleLbl="node2" presStyleIdx="0" presStyleCnt="2">
        <dgm:presLayoutVars>
          <dgm:chPref val="3"/>
        </dgm:presLayoutVars>
      </dgm:prSet>
      <dgm:spPr/>
    </dgm:pt>
    <dgm:pt modelId="{A2CA292D-CD73-A04F-AF87-D6678DD41E1B}" type="pres">
      <dgm:prSet presAssocID="{DCC4C542-1BD2-6641-AABF-2EE434440E2B}" presName="level3hierChild" presStyleCnt="0"/>
      <dgm:spPr/>
    </dgm:pt>
    <dgm:pt modelId="{6D307CB5-1693-D443-9750-99CA97D3C570}" type="pres">
      <dgm:prSet presAssocID="{B11675EA-D447-7843-9E4D-F3C8D18F5F6C}" presName="conn2-1" presStyleLbl="parChTrans1D3" presStyleIdx="0" presStyleCnt="3"/>
      <dgm:spPr/>
    </dgm:pt>
    <dgm:pt modelId="{EDB1F6F9-66C1-AC46-8103-9DD3D77AF2BF}" type="pres">
      <dgm:prSet presAssocID="{B11675EA-D447-7843-9E4D-F3C8D18F5F6C}" presName="connTx" presStyleLbl="parChTrans1D3" presStyleIdx="0" presStyleCnt="3"/>
      <dgm:spPr/>
    </dgm:pt>
    <dgm:pt modelId="{3BC8D9D8-D59B-9C40-9F30-AAA974006B37}" type="pres">
      <dgm:prSet presAssocID="{DD2BE40D-B6E4-3644-997B-21203A9F5B6E}" presName="root2" presStyleCnt="0"/>
      <dgm:spPr/>
    </dgm:pt>
    <dgm:pt modelId="{4D9F99A2-CD41-264B-A830-F3572B626C4D}" type="pres">
      <dgm:prSet presAssocID="{DD2BE40D-B6E4-3644-997B-21203A9F5B6E}" presName="LevelTwoTextNode" presStyleLbl="node3" presStyleIdx="0" presStyleCnt="3">
        <dgm:presLayoutVars>
          <dgm:chPref val="3"/>
        </dgm:presLayoutVars>
      </dgm:prSet>
      <dgm:spPr/>
    </dgm:pt>
    <dgm:pt modelId="{B052ED59-FEEC-B447-AF1D-4FCC6624B522}" type="pres">
      <dgm:prSet presAssocID="{DD2BE40D-B6E4-3644-997B-21203A9F5B6E}" presName="level3hierChild" presStyleCnt="0"/>
      <dgm:spPr/>
    </dgm:pt>
    <dgm:pt modelId="{F124E3EC-26AC-9C44-AD9C-1971B0D92B6C}" type="pres">
      <dgm:prSet presAssocID="{3BEF138C-8020-9440-AC87-BC9B1B219AF9}" presName="conn2-1" presStyleLbl="parChTrans1D3" presStyleIdx="1" presStyleCnt="3"/>
      <dgm:spPr/>
    </dgm:pt>
    <dgm:pt modelId="{9E68299A-8B5F-154A-9F82-ADEE84382ECC}" type="pres">
      <dgm:prSet presAssocID="{3BEF138C-8020-9440-AC87-BC9B1B219AF9}" presName="connTx" presStyleLbl="parChTrans1D3" presStyleIdx="1" presStyleCnt="3"/>
      <dgm:spPr/>
    </dgm:pt>
    <dgm:pt modelId="{83CE4F7F-55DF-BA46-9D96-E9861CDF0463}" type="pres">
      <dgm:prSet presAssocID="{56AAFC01-A446-0A4B-A4AD-1F72DE8CBCF9}" presName="root2" presStyleCnt="0"/>
      <dgm:spPr/>
    </dgm:pt>
    <dgm:pt modelId="{CE0C4F28-4847-4548-95FF-6D0F69C4FCD6}" type="pres">
      <dgm:prSet presAssocID="{56AAFC01-A446-0A4B-A4AD-1F72DE8CBCF9}" presName="LevelTwoTextNode" presStyleLbl="node3" presStyleIdx="1" presStyleCnt="3">
        <dgm:presLayoutVars>
          <dgm:chPref val="3"/>
        </dgm:presLayoutVars>
      </dgm:prSet>
      <dgm:spPr/>
    </dgm:pt>
    <dgm:pt modelId="{EC1A4CA0-D0A5-E54E-A34C-301EB3231B6A}" type="pres">
      <dgm:prSet presAssocID="{56AAFC01-A446-0A4B-A4AD-1F72DE8CBCF9}" presName="level3hierChild" presStyleCnt="0"/>
      <dgm:spPr/>
    </dgm:pt>
    <dgm:pt modelId="{1EED4315-444F-7845-948C-3B2158A755DE}" type="pres">
      <dgm:prSet presAssocID="{949077AE-6EF8-884E-B7FF-C38853B52077}" presName="conn2-1" presStyleLbl="parChTrans1D2" presStyleIdx="1" presStyleCnt="2"/>
      <dgm:spPr/>
    </dgm:pt>
    <dgm:pt modelId="{3310147C-5473-844E-B3D3-CBC774A8ACC8}" type="pres">
      <dgm:prSet presAssocID="{949077AE-6EF8-884E-B7FF-C38853B52077}" presName="connTx" presStyleLbl="parChTrans1D2" presStyleIdx="1" presStyleCnt="2"/>
      <dgm:spPr/>
    </dgm:pt>
    <dgm:pt modelId="{AAC6262F-BD3F-7444-8170-4B950D58AD7D}" type="pres">
      <dgm:prSet presAssocID="{29676CFC-9DCE-234C-AA11-CDD315A0C27D}" presName="root2" presStyleCnt="0"/>
      <dgm:spPr/>
    </dgm:pt>
    <dgm:pt modelId="{34F2AE13-BE1E-D249-B016-7DAB61097A18}" type="pres">
      <dgm:prSet presAssocID="{29676CFC-9DCE-234C-AA11-CDD315A0C27D}" presName="LevelTwoTextNode" presStyleLbl="node2" presStyleIdx="1" presStyleCnt="2">
        <dgm:presLayoutVars>
          <dgm:chPref val="3"/>
        </dgm:presLayoutVars>
      </dgm:prSet>
      <dgm:spPr/>
    </dgm:pt>
    <dgm:pt modelId="{FA44BEA1-BBB8-6842-89F2-3D1E11BC2252}" type="pres">
      <dgm:prSet presAssocID="{29676CFC-9DCE-234C-AA11-CDD315A0C27D}" presName="level3hierChild" presStyleCnt="0"/>
      <dgm:spPr/>
    </dgm:pt>
    <dgm:pt modelId="{0871A6F5-FA37-314E-BAE6-1E8188B08585}" type="pres">
      <dgm:prSet presAssocID="{EF3D6325-8146-904C-8989-5D60B985328A}" presName="conn2-1" presStyleLbl="parChTrans1D3" presStyleIdx="2" presStyleCnt="3"/>
      <dgm:spPr/>
    </dgm:pt>
    <dgm:pt modelId="{E3B71726-71E9-0D4C-B0C7-BC2747384163}" type="pres">
      <dgm:prSet presAssocID="{EF3D6325-8146-904C-8989-5D60B985328A}" presName="connTx" presStyleLbl="parChTrans1D3" presStyleIdx="2" presStyleCnt="3"/>
      <dgm:spPr/>
    </dgm:pt>
    <dgm:pt modelId="{E502D27B-1B9F-CA42-8911-A5DAB399A8E8}" type="pres">
      <dgm:prSet presAssocID="{5431A7E0-F798-4141-838A-4B3643331152}" presName="root2" presStyleCnt="0"/>
      <dgm:spPr/>
    </dgm:pt>
    <dgm:pt modelId="{AD4E3548-5DE4-5044-A4B2-4BC14216FC55}" type="pres">
      <dgm:prSet presAssocID="{5431A7E0-F798-4141-838A-4B3643331152}" presName="LevelTwoTextNode" presStyleLbl="node3" presStyleIdx="2" presStyleCnt="3">
        <dgm:presLayoutVars>
          <dgm:chPref val="3"/>
        </dgm:presLayoutVars>
      </dgm:prSet>
      <dgm:spPr/>
    </dgm:pt>
    <dgm:pt modelId="{1F18AFF9-DA23-C741-AAF5-8AD727667780}" type="pres">
      <dgm:prSet presAssocID="{5431A7E0-F798-4141-838A-4B3643331152}" presName="level3hierChild" presStyleCnt="0"/>
      <dgm:spPr/>
    </dgm:pt>
  </dgm:ptLst>
  <dgm:cxnLst>
    <dgm:cxn modelId="{B3497006-DBEB-3B46-A339-7D1140CA7B3B}" type="presOf" srcId="{EF3D6325-8146-904C-8989-5D60B985328A}" destId="{0871A6F5-FA37-314E-BAE6-1E8188B08585}" srcOrd="0" destOrd="0" presId="urn:microsoft.com/office/officeart/2005/8/layout/hierarchy2"/>
    <dgm:cxn modelId="{CCFC7D1F-3F5F-004D-9BA2-5BEA62CF3CD0}" srcId="{6A1C02AB-AAB2-3449-9FC4-F6DF7F1C973A}" destId="{6F7AB28E-900E-E54A-96F5-62EACC401718}" srcOrd="0" destOrd="0" parTransId="{5FA0360F-A0C0-F64D-97C6-DBB23278622B}" sibTransId="{1396FEEB-5DD1-CB45-87C4-786CEFEAC522}"/>
    <dgm:cxn modelId="{699C2D28-C227-0F42-A268-6415BDC8A207}" type="presOf" srcId="{3EFC7C34-4FE4-444D-AB8B-C506CB381AA4}" destId="{0DCEC2A6-293C-7D41-A466-263E5B2DB311}" srcOrd="1" destOrd="0" presId="urn:microsoft.com/office/officeart/2005/8/layout/hierarchy2"/>
    <dgm:cxn modelId="{E1BC8D34-3908-D143-A397-023E964A3EAF}" type="presOf" srcId="{5431A7E0-F798-4141-838A-4B3643331152}" destId="{AD4E3548-5DE4-5044-A4B2-4BC14216FC55}" srcOrd="0" destOrd="0" presId="urn:microsoft.com/office/officeart/2005/8/layout/hierarchy2"/>
    <dgm:cxn modelId="{67A7FB35-7D1F-534D-B827-20E6E97944FC}" type="presOf" srcId="{EF3D6325-8146-904C-8989-5D60B985328A}" destId="{E3B71726-71E9-0D4C-B0C7-BC2747384163}" srcOrd="1" destOrd="0" presId="urn:microsoft.com/office/officeart/2005/8/layout/hierarchy2"/>
    <dgm:cxn modelId="{D131E138-2BDA-2E4B-A631-EEA59219068F}" type="presOf" srcId="{949077AE-6EF8-884E-B7FF-C38853B52077}" destId="{3310147C-5473-844E-B3D3-CBC774A8ACC8}" srcOrd="1" destOrd="0" presId="urn:microsoft.com/office/officeart/2005/8/layout/hierarchy2"/>
    <dgm:cxn modelId="{CDA0943C-9C1E-1543-8849-336A5406F6A2}" srcId="{DCC4C542-1BD2-6641-AABF-2EE434440E2B}" destId="{56AAFC01-A446-0A4B-A4AD-1F72DE8CBCF9}" srcOrd="1" destOrd="0" parTransId="{3BEF138C-8020-9440-AC87-BC9B1B219AF9}" sibTransId="{2B2E6F7F-7FA9-C341-8EE9-A80DD4A56CF0}"/>
    <dgm:cxn modelId="{07429742-1156-FA48-8685-75CE1115CEB6}" type="presOf" srcId="{B11675EA-D447-7843-9E4D-F3C8D18F5F6C}" destId="{6D307CB5-1693-D443-9750-99CA97D3C570}" srcOrd="0" destOrd="0" presId="urn:microsoft.com/office/officeart/2005/8/layout/hierarchy2"/>
    <dgm:cxn modelId="{7616C04E-2746-8942-B463-DD0C4E085421}" type="presOf" srcId="{3EFC7C34-4FE4-444D-AB8B-C506CB381AA4}" destId="{3E14F25A-D19F-7443-A003-5560D1A5429A}" srcOrd="0" destOrd="0" presId="urn:microsoft.com/office/officeart/2005/8/layout/hierarchy2"/>
    <dgm:cxn modelId="{12847857-1BBB-3044-845D-78C3466A7B04}" srcId="{6F7AB28E-900E-E54A-96F5-62EACC401718}" destId="{29676CFC-9DCE-234C-AA11-CDD315A0C27D}" srcOrd="1" destOrd="0" parTransId="{949077AE-6EF8-884E-B7FF-C38853B52077}" sibTransId="{0943DF02-2962-4842-A79E-60F7D32EEAD5}"/>
    <dgm:cxn modelId="{0720F25B-FDED-0043-9981-14E3BCCA655A}" type="presOf" srcId="{6A1C02AB-AAB2-3449-9FC4-F6DF7F1C973A}" destId="{3BA3BB41-429D-4149-B03D-B067ED3E07B2}" srcOrd="0" destOrd="0" presId="urn:microsoft.com/office/officeart/2005/8/layout/hierarchy2"/>
    <dgm:cxn modelId="{584D405E-6F69-D640-9F42-65C5B1C6F623}" type="presOf" srcId="{3BEF138C-8020-9440-AC87-BC9B1B219AF9}" destId="{F124E3EC-26AC-9C44-AD9C-1971B0D92B6C}" srcOrd="0" destOrd="0" presId="urn:microsoft.com/office/officeart/2005/8/layout/hierarchy2"/>
    <dgm:cxn modelId="{834A016B-DE34-5742-AD25-740FDD3DA28D}" srcId="{29676CFC-9DCE-234C-AA11-CDD315A0C27D}" destId="{5431A7E0-F798-4141-838A-4B3643331152}" srcOrd="0" destOrd="0" parTransId="{EF3D6325-8146-904C-8989-5D60B985328A}" sibTransId="{F153A7F1-C2DC-1342-A075-B09532979E7B}"/>
    <dgm:cxn modelId="{B9EBDA74-1B1A-5D40-B138-04224682877E}" type="presOf" srcId="{29676CFC-9DCE-234C-AA11-CDD315A0C27D}" destId="{34F2AE13-BE1E-D249-B016-7DAB61097A18}" srcOrd="0" destOrd="0" presId="urn:microsoft.com/office/officeart/2005/8/layout/hierarchy2"/>
    <dgm:cxn modelId="{E66E5176-CFA6-D744-8F2E-457E3AC071F1}" type="presOf" srcId="{6F7AB28E-900E-E54A-96F5-62EACC401718}" destId="{4A240484-8CFF-5345-A9BA-F0C491A59288}" srcOrd="0" destOrd="0" presId="urn:microsoft.com/office/officeart/2005/8/layout/hierarchy2"/>
    <dgm:cxn modelId="{3AE65F96-A736-5C43-846E-187EA3BD9E40}" type="presOf" srcId="{B11675EA-D447-7843-9E4D-F3C8D18F5F6C}" destId="{EDB1F6F9-66C1-AC46-8103-9DD3D77AF2BF}" srcOrd="1" destOrd="0" presId="urn:microsoft.com/office/officeart/2005/8/layout/hierarchy2"/>
    <dgm:cxn modelId="{3D950C9E-E917-6941-9DEB-E295FD654B0F}" srcId="{6F7AB28E-900E-E54A-96F5-62EACC401718}" destId="{DCC4C542-1BD2-6641-AABF-2EE434440E2B}" srcOrd="0" destOrd="0" parTransId="{3EFC7C34-4FE4-444D-AB8B-C506CB381AA4}" sibTransId="{CFF28096-BA0D-994F-83CF-8D2E755CB7EF}"/>
    <dgm:cxn modelId="{9DE599AC-F196-7E47-BDE1-227C1EF7B1B1}" type="presOf" srcId="{949077AE-6EF8-884E-B7FF-C38853B52077}" destId="{1EED4315-444F-7845-948C-3B2158A755DE}" srcOrd="0" destOrd="0" presId="urn:microsoft.com/office/officeart/2005/8/layout/hierarchy2"/>
    <dgm:cxn modelId="{192561C0-419B-2642-9006-410C3F152EC8}" type="presOf" srcId="{DD2BE40D-B6E4-3644-997B-21203A9F5B6E}" destId="{4D9F99A2-CD41-264B-A830-F3572B626C4D}" srcOrd="0" destOrd="0" presId="urn:microsoft.com/office/officeart/2005/8/layout/hierarchy2"/>
    <dgm:cxn modelId="{59B87CC8-4269-274F-B3F0-18C3597FA2AD}" type="presOf" srcId="{56AAFC01-A446-0A4B-A4AD-1F72DE8CBCF9}" destId="{CE0C4F28-4847-4548-95FF-6D0F69C4FCD6}" srcOrd="0" destOrd="0" presId="urn:microsoft.com/office/officeart/2005/8/layout/hierarchy2"/>
    <dgm:cxn modelId="{8E3029F1-4730-7A45-A412-74147A75EE7A}" type="presOf" srcId="{DCC4C542-1BD2-6641-AABF-2EE434440E2B}" destId="{BB909A50-A1A7-2048-B0BB-3E417C0EFFC1}" srcOrd="0" destOrd="0" presId="urn:microsoft.com/office/officeart/2005/8/layout/hierarchy2"/>
    <dgm:cxn modelId="{77F9BEF4-CCC9-7A47-A827-950E057456EE}" type="presOf" srcId="{3BEF138C-8020-9440-AC87-BC9B1B219AF9}" destId="{9E68299A-8B5F-154A-9F82-ADEE84382ECC}" srcOrd="1" destOrd="0" presId="urn:microsoft.com/office/officeart/2005/8/layout/hierarchy2"/>
    <dgm:cxn modelId="{0E2092FC-64B2-7947-8F21-34E18A61FD49}" srcId="{DCC4C542-1BD2-6641-AABF-2EE434440E2B}" destId="{DD2BE40D-B6E4-3644-997B-21203A9F5B6E}" srcOrd="0" destOrd="0" parTransId="{B11675EA-D447-7843-9E4D-F3C8D18F5F6C}" sibTransId="{22C69446-DFB4-1747-8E8C-145CBCC641B3}"/>
    <dgm:cxn modelId="{4F939DD3-ACD8-2C45-8867-1811143E329C}" type="presParOf" srcId="{3BA3BB41-429D-4149-B03D-B067ED3E07B2}" destId="{21147476-9BDE-5C4C-9C96-3243CA49D1E6}" srcOrd="0" destOrd="0" presId="urn:microsoft.com/office/officeart/2005/8/layout/hierarchy2"/>
    <dgm:cxn modelId="{2FF80A61-189F-3842-A51C-7470AB9A23D6}" type="presParOf" srcId="{21147476-9BDE-5C4C-9C96-3243CA49D1E6}" destId="{4A240484-8CFF-5345-A9BA-F0C491A59288}" srcOrd="0" destOrd="0" presId="urn:microsoft.com/office/officeart/2005/8/layout/hierarchy2"/>
    <dgm:cxn modelId="{5F5F2915-CD12-6347-AA71-283BCD5D3651}" type="presParOf" srcId="{21147476-9BDE-5C4C-9C96-3243CA49D1E6}" destId="{27E55DF6-970C-0243-B96D-31466180E842}" srcOrd="1" destOrd="0" presId="urn:microsoft.com/office/officeart/2005/8/layout/hierarchy2"/>
    <dgm:cxn modelId="{3602CD57-C724-8343-AF79-4EBD9AFA3BC6}" type="presParOf" srcId="{27E55DF6-970C-0243-B96D-31466180E842}" destId="{3E14F25A-D19F-7443-A003-5560D1A5429A}" srcOrd="0" destOrd="0" presId="urn:microsoft.com/office/officeart/2005/8/layout/hierarchy2"/>
    <dgm:cxn modelId="{CB2FEECE-92D8-EA46-8B20-10972CF7EEC9}" type="presParOf" srcId="{3E14F25A-D19F-7443-A003-5560D1A5429A}" destId="{0DCEC2A6-293C-7D41-A466-263E5B2DB311}" srcOrd="0" destOrd="0" presId="urn:microsoft.com/office/officeart/2005/8/layout/hierarchy2"/>
    <dgm:cxn modelId="{06A24DE1-09CC-C742-A1BF-3ACA5F3B05EB}" type="presParOf" srcId="{27E55DF6-970C-0243-B96D-31466180E842}" destId="{EB4F1567-0D3D-0247-AAC6-58095325F11E}" srcOrd="1" destOrd="0" presId="urn:microsoft.com/office/officeart/2005/8/layout/hierarchy2"/>
    <dgm:cxn modelId="{A38FB8B2-670F-A34D-A10D-396C8C074E1C}" type="presParOf" srcId="{EB4F1567-0D3D-0247-AAC6-58095325F11E}" destId="{BB909A50-A1A7-2048-B0BB-3E417C0EFFC1}" srcOrd="0" destOrd="0" presId="urn:microsoft.com/office/officeart/2005/8/layout/hierarchy2"/>
    <dgm:cxn modelId="{96DC3C83-F8F2-7E4F-8665-18301FD12119}" type="presParOf" srcId="{EB4F1567-0D3D-0247-AAC6-58095325F11E}" destId="{A2CA292D-CD73-A04F-AF87-D6678DD41E1B}" srcOrd="1" destOrd="0" presId="urn:microsoft.com/office/officeart/2005/8/layout/hierarchy2"/>
    <dgm:cxn modelId="{92DDD9D4-C55F-EA47-80EC-5335D5AF20E5}" type="presParOf" srcId="{A2CA292D-CD73-A04F-AF87-D6678DD41E1B}" destId="{6D307CB5-1693-D443-9750-99CA97D3C570}" srcOrd="0" destOrd="0" presId="urn:microsoft.com/office/officeart/2005/8/layout/hierarchy2"/>
    <dgm:cxn modelId="{624A845F-B2E6-854B-B8C3-AF2B9AD938F1}" type="presParOf" srcId="{6D307CB5-1693-D443-9750-99CA97D3C570}" destId="{EDB1F6F9-66C1-AC46-8103-9DD3D77AF2BF}" srcOrd="0" destOrd="0" presId="urn:microsoft.com/office/officeart/2005/8/layout/hierarchy2"/>
    <dgm:cxn modelId="{D21E6F47-B4DF-5848-97DF-1305C057DE22}" type="presParOf" srcId="{A2CA292D-CD73-A04F-AF87-D6678DD41E1B}" destId="{3BC8D9D8-D59B-9C40-9F30-AAA974006B37}" srcOrd="1" destOrd="0" presId="urn:microsoft.com/office/officeart/2005/8/layout/hierarchy2"/>
    <dgm:cxn modelId="{DE8DA461-C446-CD44-8596-CBEA870F86F6}" type="presParOf" srcId="{3BC8D9D8-D59B-9C40-9F30-AAA974006B37}" destId="{4D9F99A2-CD41-264B-A830-F3572B626C4D}" srcOrd="0" destOrd="0" presId="urn:microsoft.com/office/officeart/2005/8/layout/hierarchy2"/>
    <dgm:cxn modelId="{5C6D46C3-1809-D340-B853-CD5071CDB8DB}" type="presParOf" srcId="{3BC8D9D8-D59B-9C40-9F30-AAA974006B37}" destId="{B052ED59-FEEC-B447-AF1D-4FCC6624B522}" srcOrd="1" destOrd="0" presId="urn:microsoft.com/office/officeart/2005/8/layout/hierarchy2"/>
    <dgm:cxn modelId="{2BBE2861-63C2-D64E-8B31-92DDC4150CC5}" type="presParOf" srcId="{A2CA292D-CD73-A04F-AF87-D6678DD41E1B}" destId="{F124E3EC-26AC-9C44-AD9C-1971B0D92B6C}" srcOrd="2" destOrd="0" presId="urn:microsoft.com/office/officeart/2005/8/layout/hierarchy2"/>
    <dgm:cxn modelId="{13804477-8270-6C46-9023-C4275F0FC947}" type="presParOf" srcId="{F124E3EC-26AC-9C44-AD9C-1971B0D92B6C}" destId="{9E68299A-8B5F-154A-9F82-ADEE84382ECC}" srcOrd="0" destOrd="0" presId="urn:microsoft.com/office/officeart/2005/8/layout/hierarchy2"/>
    <dgm:cxn modelId="{6FDE4456-1445-414A-B74F-3C8058175D77}" type="presParOf" srcId="{A2CA292D-CD73-A04F-AF87-D6678DD41E1B}" destId="{83CE4F7F-55DF-BA46-9D96-E9861CDF0463}" srcOrd="3" destOrd="0" presId="urn:microsoft.com/office/officeart/2005/8/layout/hierarchy2"/>
    <dgm:cxn modelId="{1A351603-F0A8-6A41-9BA0-DA602C4D0631}" type="presParOf" srcId="{83CE4F7F-55DF-BA46-9D96-E9861CDF0463}" destId="{CE0C4F28-4847-4548-95FF-6D0F69C4FCD6}" srcOrd="0" destOrd="0" presId="urn:microsoft.com/office/officeart/2005/8/layout/hierarchy2"/>
    <dgm:cxn modelId="{031B0931-0229-874D-816A-DCA6023E373A}" type="presParOf" srcId="{83CE4F7F-55DF-BA46-9D96-E9861CDF0463}" destId="{EC1A4CA0-D0A5-E54E-A34C-301EB3231B6A}" srcOrd="1" destOrd="0" presId="urn:microsoft.com/office/officeart/2005/8/layout/hierarchy2"/>
    <dgm:cxn modelId="{A8F70C9C-91B9-A74C-9756-F1D3E8F5B13A}" type="presParOf" srcId="{27E55DF6-970C-0243-B96D-31466180E842}" destId="{1EED4315-444F-7845-948C-3B2158A755DE}" srcOrd="2" destOrd="0" presId="urn:microsoft.com/office/officeart/2005/8/layout/hierarchy2"/>
    <dgm:cxn modelId="{3F7D68BB-C9A7-2747-8B33-03889276C107}" type="presParOf" srcId="{1EED4315-444F-7845-948C-3B2158A755DE}" destId="{3310147C-5473-844E-B3D3-CBC774A8ACC8}" srcOrd="0" destOrd="0" presId="urn:microsoft.com/office/officeart/2005/8/layout/hierarchy2"/>
    <dgm:cxn modelId="{A17F7EC7-15FE-824F-8C3E-800ED11FC479}" type="presParOf" srcId="{27E55DF6-970C-0243-B96D-31466180E842}" destId="{AAC6262F-BD3F-7444-8170-4B950D58AD7D}" srcOrd="3" destOrd="0" presId="urn:microsoft.com/office/officeart/2005/8/layout/hierarchy2"/>
    <dgm:cxn modelId="{CD0D055E-A3E7-1240-8337-C78446166A2E}" type="presParOf" srcId="{AAC6262F-BD3F-7444-8170-4B950D58AD7D}" destId="{34F2AE13-BE1E-D249-B016-7DAB61097A18}" srcOrd="0" destOrd="0" presId="urn:microsoft.com/office/officeart/2005/8/layout/hierarchy2"/>
    <dgm:cxn modelId="{D529BB35-A78A-874E-B8E1-94FEC635CC6E}" type="presParOf" srcId="{AAC6262F-BD3F-7444-8170-4B950D58AD7D}" destId="{FA44BEA1-BBB8-6842-89F2-3D1E11BC2252}" srcOrd="1" destOrd="0" presId="urn:microsoft.com/office/officeart/2005/8/layout/hierarchy2"/>
    <dgm:cxn modelId="{19360C78-B72B-1245-86F5-6EEADE7C5E9F}" type="presParOf" srcId="{FA44BEA1-BBB8-6842-89F2-3D1E11BC2252}" destId="{0871A6F5-FA37-314E-BAE6-1E8188B08585}" srcOrd="0" destOrd="0" presId="urn:microsoft.com/office/officeart/2005/8/layout/hierarchy2"/>
    <dgm:cxn modelId="{7246C1F8-EB5E-0D4B-B556-E60060DEA081}" type="presParOf" srcId="{0871A6F5-FA37-314E-BAE6-1E8188B08585}" destId="{E3B71726-71E9-0D4C-B0C7-BC2747384163}" srcOrd="0" destOrd="0" presId="urn:microsoft.com/office/officeart/2005/8/layout/hierarchy2"/>
    <dgm:cxn modelId="{2BD53E9F-C9D0-E545-BC11-3C08005BCC40}" type="presParOf" srcId="{FA44BEA1-BBB8-6842-89F2-3D1E11BC2252}" destId="{E502D27B-1B9F-CA42-8911-A5DAB399A8E8}" srcOrd="1" destOrd="0" presId="urn:microsoft.com/office/officeart/2005/8/layout/hierarchy2"/>
    <dgm:cxn modelId="{607EAABE-5426-4641-9E04-167C0E65DDD5}" type="presParOf" srcId="{E502D27B-1B9F-CA42-8911-A5DAB399A8E8}" destId="{AD4E3548-5DE4-5044-A4B2-4BC14216FC55}" srcOrd="0" destOrd="0" presId="urn:microsoft.com/office/officeart/2005/8/layout/hierarchy2"/>
    <dgm:cxn modelId="{8DC7EEA8-9CC5-C049-A64E-FB91CF809CFA}" type="presParOf" srcId="{E502D27B-1B9F-CA42-8911-A5DAB399A8E8}" destId="{1F18AFF9-DA23-C741-AAF5-8AD72766778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B702EA-BB41-664B-A7B9-BFAE5B4BD5CD}">
      <dsp:nvSpPr>
        <dsp:cNvPr id="0" name=""/>
        <dsp:cNvSpPr/>
      </dsp:nvSpPr>
      <dsp:spPr>
        <a:xfrm>
          <a:off x="0" y="0"/>
          <a:ext cx="1071562" cy="3200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9352" tIns="149352" rIns="149352" bIns="149352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Foo</a:t>
          </a:r>
        </a:p>
      </dsp:txBody>
      <dsp:txXfrm>
        <a:off x="0" y="1280160"/>
        <a:ext cx="1071562" cy="1280160"/>
      </dsp:txXfrm>
    </dsp:sp>
    <dsp:sp modelId="{45B35BDC-2B44-0141-96AB-982B895D7483}">
      <dsp:nvSpPr>
        <dsp:cNvPr id="0" name=""/>
        <dsp:cNvSpPr/>
      </dsp:nvSpPr>
      <dsp:spPr>
        <a:xfrm>
          <a:off x="32146" y="192024"/>
          <a:ext cx="1007268" cy="1065733"/>
        </a:xfrm>
        <a:prstGeom prst="ellipse">
          <a:avLst/>
        </a:prstGeom>
        <a:blipFill>
          <a:blip xmlns:r="http://schemas.openxmlformats.org/officeDocument/2006/relationships" r:embed="rId1"/>
          <a:srcRect/>
          <a:stretch>
            <a:fillRect l="-25000" r="-25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6EA5A00-D94B-DA49-BC26-74D20F78819B}">
      <dsp:nvSpPr>
        <dsp:cNvPr id="0" name=""/>
        <dsp:cNvSpPr/>
      </dsp:nvSpPr>
      <dsp:spPr>
        <a:xfrm>
          <a:off x="1103709" y="0"/>
          <a:ext cx="1071562" cy="3200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9352" tIns="149352" rIns="149352" bIns="149352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Bar</a:t>
          </a:r>
        </a:p>
      </dsp:txBody>
      <dsp:txXfrm>
        <a:off x="1103709" y="1280160"/>
        <a:ext cx="1071562" cy="1280160"/>
      </dsp:txXfrm>
    </dsp:sp>
    <dsp:sp modelId="{DAC2F64F-0175-AD44-B9F4-8E7ECE4666BA}">
      <dsp:nvSpPr>
        <dsp:cNvPr id="0" name=""/>
        <dsp:cNvSpPr/>
      </dsp:nvSpPr>
      <dsp:spPr>
        <a:xfrm>
          <a:off x="1135856" y="192024"/>
          <a:ext cx="1007268" cy="1065733"/>
        </a:xfrm>
        <a:prstGeom prst="ellipse">
          <a:avLst/>
        </a:prstGeom>
        <a:blipFill>
          <a:blip xmlns:r="http://schemas.openxmlformats.org/officeDocument/2006/relationships" r:embed="rId2"/>
          <a:srcRect/>
          <a:stretch>
            <a:fillRect l="-50000" r="-50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81C74DA-BCC9-0B4B-BA0A-50DB54D218B5}">
      <dsp:nvSpPr>
        <dsp:cNvPr id="0" name=""/>
        <dsp:cNvSpPr/>
      </dsp:nvSpPr>
      <dsp:spPr>
        <a:xfrm>
          <a:off x="2207418" y="0"/>
          <a:ext cx="1071562" cy="3200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9352" tIns="149352" rIns="149352" bIns="149352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Lorem</a:t>
          </a:r>
        </a:p>
      </dsp:txBody>
      <dsp:txXfrm>
        <a:off x="2207418" y="1280160"/>
        <a:ext cx="1071562" cy="1280160"/>
      </dsp:txXfrm>
    </dsp:sp>
    <dsp:sp modelId="{46F3FB51-DDA5-174C-9936-109BE20B2533}">
      <dsp:nvSpPr>
        <dsp:cNvPr id="0" name=""/>
        <dsp:cNvSpPr/>
      </dsp:nvSpPr>
      <dsp:spPr>
        <a:xfrm>
          <a:off x="2239565" y="192024"/>
          <a:ext cx="1007268" cy="1065733"/>
        </a:xfrm>
        <a:prstGeom prst="ellipse">
          <a:avLst/>
        </a:prstGeom>
        <a:blipFill>
          <a:blip xmlns:r="http://schemas.openxmlformats.org/officeDocument/2006/relationships" r:embed="rId3"/>
          <a:srcRect/>
          <a:stretch>
            <a:fillRect l="-25000" r="-25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21C1E5A-97AC-B147-8EF0-743CEC34A1F0}">
      <dsp:nvSpPr>
        <dsp:cNvPr id="0" name=""/>
        <dsp:cNvSpPr/>
      </dsp:nvSpPr>
      <dsp:spPr>
        <a:xfrm>
          <a:off x="3311128" y="0"/>
          <a:ext cx="1071562" cy="3200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9352" tIns="149352" rIns="149352" bIns="149352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Ipsum</a:t>
          </a:r>
        </a:p>
      </dsp:txBody>
      <dsp:txXfrm>
        <a:off x="3311128" y="1280160"/>
        <a:ext cx="1071562" cy="1280160"/>
      </dsp:txXfrm>
    </dsp:sp>
    <dsp:sp modelId="{8D76A754-6C70-E54B-B60F-96304AC2DD9A}">
      <dsp:nvSpPr>
        <dsp:cNvPr id="0" name=""/>
        <dsp:cNvSpPr/>
      </dsp:nvSpPr>
      <dsp:spPr>
        <a:xfrm>
          <a:off x="3343275" y="192024"/>
          <a:ext cx="1007268" cy="1065733"/>
        </a:xfrm>
        <a:prstGeom prst="ellipse">
          <a:avLst/>
        </a:prstGeom>
        <a:blipFill>
          <a:blip xmlns:r="http://schemas.openxmlformats.org/officeDocument/2006/relationships" r:embed="rId4"/>
          <a:srcRect/>
          <a:stretch>
            <a:fillRect l="-29000" r="-2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DA38CD8-40A8-4743-B61F-93AA1FA1E2AE}">
      <dsp:nvSpPr>
        <dsp:cNvPr id="0" name=""/>
        <dsp:cNvSpPr/>
      </dsp:nvSpPr>
      <dsp:spPr>
        <a:xfrm>
          <a:off x="4414837" y="0"/>
          <a:ext cx="1071562" cy="3200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9352" tIns="149352" rIns="149352" bIns="149352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Dolor</a:t>
          </a:r>
        </a:p>
      </dsp:txBody>
      <dsp:txXfrm>
        <a:off x="4414837" y="1280160"/>
        <a:ext cx="1071562" cy="1280160"/>
      </dsp:txXfrm>
    </dsp:sp>
    <dsp:sp modelId="{3F5C8803-DD8A-2C4B-9246-9517420F193D}">
      <dsp:nvSpPr>
        <dsp:cNvPr id="0" name=""/>
        <dsp:cNvSpPr/>
      </dsp:nvSpPr>
      <dsp:spPr>
        <a:xfrm>
          <a:off x="4446984" y="192024"/>
          <a:ext cx="1007268" cy="1065733"/>
        </a:xfrm>
        <a:prstGeom prst="ellipse">
          <a:avLst/>
        </a:prstGeom>
        <a:blipFill>
          <a:blip xmlns:r="http://schemas.openxmlformats.org/officeDocument/2006/relationships" r:embed="rId5"/>
          <a:srcRect/>
          <a:stretch>
            <a:fillRect l="-44000" r="-44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51CC251-C4BB-F946-BBA0-91D13A63FD44}">
      <dsp:nvSpPr>
        <dsp:cNvPr id="0" name=""/>
        <dsp:cNvSpPr/>
      </dsp:nvSpPr>
      <dsp:spPr>
        <a:xfrm>
          <a:off x="219456" y="2560320"/>
          <a:ext cx="5047488" cy="480060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2FE114-7B38-D144-9CB6-3C0CEA526B7F}">
      <dsp:nvSpPr>
        <dsp:cNvPr id="0" name=""/>
        <dsp:cNvSpPr/>
      </dsp:nvSpPr>
      <dsp:spPr>
        <a:xfrm>
          <a:off x="1943100" y="0"/>
          <a:ext cx="1600200" cy="1600200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Wisdom</a:t>
          </a:r>
        </a:p>
      </dsp:txBody>
      <dsp:txXfrm>
        <a:off x="2343150" y="800100"/>
        <a:ext cx="800100" cy="800100"/>
      </dsp:txXfrm>
    </dsp:sp>
    <dsp:sp modelId="{00BB14ED-02B0-844A-860F-836452471649}">
      <dsp:nvSpPr>
        <dsp:cNvPr id="0" name=""/>
        <dsp:cNvSpPr/>
      </dsp:nvSpPr>
      <dsp:spPr>
        <a:xfrm>
          <a:off x="1143000" y="1600200"/>
          <a:ext cx="1600200" cy="1600200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Courage</a:t>
          </a:r>
        </a:p>
      </dsp:txBody>
      <dsp:txXfrm>
        <a:off x="1543050" y="2400300"/>
        <a:ext cx="800100" cy="800100"/>
      </dsp:txXfrm>
    </dsp:sp>
    <dsp:sp modelId="{3F8FEBD4-DB3C-9245-99A3-DAB35C648750}">
      <dsp:nvSpPr>
        <dsp:cNvPr id="0" name=""/>
        <dsp:cNvSpPr/>
      </dsp:nvSpPr>
      <dsp:spPr>
        <a:xfrm rot="10800000">
          <a:off x="1943100" y="1600200"/>
          <a:ext cx="1600200" cy="1600200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Triforce</a:t>
          </a:r>
        </a:p>
      </dsp:txBody>
      <dsp:txXfrm rot="10800000">
        <a:off x="2343150" y="1600200"/>
        <a:ext cx="800100" cy="800100"/>
      </dsp:txXfrm>
    </dsp:sp>
    <dsp:sp modelId="{765ABEB9-3246-7044-8833-5EEB8FDF5AD7}">
      <dsp:nvSpPr>
        <dsp:cNvPr id="0" name=""/>
        <dsp:cNvSpPr/>
      </dsp:nvSpPr>
      <dsp:spPr>
        <a:xfrm>
          <a:off x="2743200" y="1600200"/>
          <a:ext cx="1600200" cy="1600200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Power</a:t>
          </a:r>
        </a:p>
      </dsp:txBody>
      <dsp:txXfrm>
        <a:off x="3143250" y="2400300"/>
        <a:ext cx="800100" cy="80010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8DABE18-4C98-7948-B343-B0E6B055B3AE}">
      <dsp:nvSpPr>
        <dsp:cNvPr id="0" name=""/>
        <dsp:cNvSpPr/>
      </dsp:nvSpPr>
      <dsp:spPr>
        <a:xfrm>
          <a:off x="2583180" y="1440180"/>
          <a:ext cx="1760220" cy="1760220"/>
        </a:xfrm>
        <a:prstGeom prst="gear9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830" tIns="36830" rIns="36830" bIns="3683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/>
            <a:t>Foo</a:t>
          </a:r>
        </a:p>
      </dsp:txBody>
      <dsp:txXfrm>
        <a:off x="2937063" y="1852503"/>
        <a:ext cx="1052454" cy="904790"/>
      </dsp:txXfrm>
    </dsp:sp>
    <dsp:sp modelId="{A6DCB93F-3392-724A-BCE9-A02E8CB140FC}">
      <dsp:nvSpPr>
        <dsp:cNvPr id="0" name=""/>
        <dsp:cNvSpPr/>
      </dsp:nvSpPr>
      <dsp:spPr>
        <a:xfrm>
          <a:off x="1559052" y="1024128"/>
          <a:ext cx="1280160" cy="1280160"/>
        </a:xfrm>
        <a:prstGeom prst="gear6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830" tIns="36830" rIns="36830" bIns="3683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/>
            <a:t>Bar</a:t>
          </a:r>
        </a:p>
      </dsp:txBody>
      <dsp:txXfrm>
        <a:off x="1881336" y="1348360"/>
        <a:ext cx="635592" cy="631696"/>
      </dsp:txXfrm>
    </dsp:sp>
    <dsp:sp modelId="{AE26E6FA-74DC-794C-AC59-26A6809F331E}">
      <dsp:nvSpPr>
        <dsp:cNvPr id="0" name=""/>
        <dsp:cNvSpPr/>
      </dsp:nvSpPr>
      <dsp:spPr>
        <a:xfrm rot="20700000">
          <a:off x="2276072" y="140948"/>
          <a:ext cx="1254295" cy="1254295"/>
        </a:xfrm>
        <a:prstGeom prst="gear6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830" tIns="36830" rIns="36830" bIns="3683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/>
            <a:t>Baz</a:t>
          </a:r>
        </a:p>
      </dsp:txBody>
      <dsp:txXfrm rot="-20700000">
        <a:off x="2551176" y="416052"/>
        <a:ext cx="704088" cy="704088"/>
      </dsp:txXfrm>
    </dsp:sp>
    <dsp:sp modelId="{2F5BCCC2-8F0C-CF4A-89C2-50092585CA00}">
      <dsp:nvSpPr>
        <dsp:cNvPr id="0" name=""/>
        <dsp:cNvSpPr/>
      </dsp:nvSpPr>
      <dsp:spPr>
        <a:xfrm>
          <a:off x="2437231" y="1180540"/>
          <a:ext cx="2253081" cy="2253081"/>
        </a:xfrm>
        <a:prstGeom prst="circularArrow">
          <a:avLst>
            <a:gd name="adj1" fmla="val 4688"/>
            <a:gd name="adj2" fmla="val 299029"/>
            <a:gd name="adj3" fmla="val 2486671"/>
            <a:gd name="adj4" fmla="val 15926341"/>
            <a:gd name="adj5" fmla="val 546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62F708A-21D8-504E-B414-8A72358378F7}">
      <dsp:nvSpPr>
        <dsp:cNvPr id="0" name=""/>
        <dsp:cNvSpPr/>
      </dsp:nvSpPr>
      <dsp:spPr>
        <a:xfrm>
          <a:off x="1332338" y="745142"/>
          <a:ext cx="1637004" cy="1637004"/>
        </a:xfrm>
        <a:prstGeom prst="leftCircularArrow">
          <a:avLst>
            <a:gd name="adj1" fmla="val 6452"/>
            <a:gd name="adj2" fmla="val 429999"/>
            <a:gd name="adj3" fmla="val 10489124"/>
            <a:gd name="adj4" fmla="val 14837806"/>
            <a:gd name="adj5" fmla="val 7527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75F5CC-452B-0B48-B97F-F32440C71DF6}">
      <dsp:nvSpPr>
        <dsp:cNvPr id="0" name=""/>
        <dsp:cNvSpPr/>
      </dsp:nvSpPr>
      <dsp:spPr>
        <a:xfrm>
          <a:off x="1985940" y="-129524"/>
          <a:ext cx="1765020" cy="1765020"/>
        </a:xfrm>
        <a:prstGeom prst="circularArrow">
          <a:avLst>
            <a:gd name="adj1" fmla="val 5984"/>
            <a:gd name="adj2" fmla="val 394124"/>
            <a:gd name="adj3" fmla="val 13313824"/>
            <a:gd name="adj4" fmla="val 10508221"/>
            <a:gd name="adj5" fmla="val 6981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A240484-8CFF-5345-A9BA-F0C491A59288}">
      <dsp:nvSpPr>
        <dsp:cNvPr id="0" name=""/>
        <dsp:cNvSpPr/>
      </dsp:nvSpPr>
      <dsp:spPr>
        <a:xfrm>
          <a:off x="2701" y="1446948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600" kern="1200"/>
            <a:t>1</a:t>
          </a:r>
        </a:p>
      </dsp:txBody>
      <dsp:txXfrm>
        <a:off x="23824" y="1468071"/>
        <a:ext cx="1400121" cy="678937"/>
      </dsp:txXfrm>
    </dsp:sp>
    <dsp:sp modelId="{3E14F25A-D19F-7443-A003-5560D1A5429A}">
      <dsp:nvSpPr>
        <dsp:cNvPr id="0" name=""/>
        <dsp:cNvSpPr/>
      </dsp:nvSpPr>
      <dsp:spPr>
        <a:xfrm rot="18770822">
          <a:off x="1309343" y="1476249"/>
          <a:ext cx="84839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848397" y="202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12332" y="1475319"/>
        <a:ext cx="42419" cy="42419"/>
      </dsp:txXfrm>
    </dsp:sp>
    <dsp:sp modelId="{BB909A50-A1A7-2048-B0BB-3E417C0EFFC1}">
      <dsp:nvSpPr>
        <dsp:cNvPr id="0" name=""/>
        <dsp:cNvSpPr/>
      </dsp:nvSpPr>
      <dsp:spPr>
        <a:xfrm>
          <a:off x="2022016" y="824927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600" kern="1200"/>
            <a:t>2</a:t>
          </a:r>
        </a:p>
      </dsp:txBody>
      <dsp:txXfrm>
        <a:off x="2043139" y="846050"/>
        <a:ext cx="1400121" cy="678937"/>
      </dsp:txXfrm>
    </dsp:sp>
    <dsp:sp modelId="{6D307CB5-1693-D443-9750-99CA97D3C570}">
      <dsp:nvSpPr>
        <dsp:cNvPr id="0" name=""/>
        <dsp:cNvSpPr/>
      </dsp:nvSpPr>
      <dsp:spPr>
        <a:xfrm rot="19457599">
          <a:off x="3397601" y="957898"/>
          <a:ext cx="710512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710512" y="2028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35094" y="960416"/>
        <a:ext cx="35525" cy="35525"/>
      </dsp:txXfrm>
    </dsp:sp>
    <dsp:sp modelId="{4D9F99A2-CD41-264B-A830-F3572B626C4D}">
      <dsp:nvSpPr>
        <dsp:cNvPr id="0" name=""/>
        <dsp:cNvSpPr/>
      </dsp:nvSpPr>
      <dsp:spPr>
        <a:xfrm>
          <a:off x="4041330" y="410246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600" kern="1200"/>
            <a:t>4</a:t>
          </a:r>
        </a:p>
      </dsp:txBody>
      <dsp:txXfrm>
        <a:off x="4062453" y="431369"/>
        <a:ext cx="1400121" cy="678937"/>
      </dsp:txXfrm>
    </dsp:sp>
    <dsp:sp modelId="{F124E3EC-26AC-9C44-AD9C-1971B0D92B6C}">
      <dsp:nvSpPr>
        <dsp:cNvPr id="0" name=""/>
        <dsp:cNvSpPr/>
      </dsp:nvSpPr>
      <dsp:spPr>
        <a:xfrm rot="2142401">
          <a:off x="3397601" y="1372578"/>
          <a:ext cx="710512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710512" y="2028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35094" y="1375096"/>
        <a:ext cx="35525" cy="35525"/>
      </dsp:txXfrm>
    </dsp:sp>
    <dsp:sp modelId="{CE0C4F28-4847-4548-95FF-6D0F69C4FCD6}">
      <dsp:nvSpPr>
        <dsp:cNvPr id="0" name=""/>
        <dsp:cNvSpPr/>
      </dsp:nvSpPr>
      <dsp:spPr>
        <a:xfrm>
          <a:off x="4041330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600" kern="1200"/>
            <a:t>5</a:t>
          </a:r>
        </a:p>
      </dsp:txBody>
      <dsp:txXfrm>
        <a:off x="4062453" y="1260731"/>
        <a:ext cx="1400121" cy="678937"/>
      </dsp:txXfrm>
    </dsp:sp>
    <dsp:sp modelId="{1EED4315-444F-7845-948C-3B2158A755DE}">
      <dsp:nvSpPr>
        <dsp:cNvPr id="0" name=""/>
        <dsp:cNvSpPr/>
      </dsp:nvSpPr>
      <dsp:spPr>
        <a:xfrm rot="2829178">
          <a:off x="1309343" y="2098270"/>
          <a:ext cx="84839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848397" y="202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12332" y="2097340"/>
        <a:ext cx="42419" cy="42419"/>
      </dsp:txXfrm>
    </dsp:sp>
    <dsp:sp modelId="{34F2AE13-BE1E-D249-B016-7DAB61097A18}">
      <dsp:nvSpPr>
        <dsp:cNvPr id="0" name=""/>
        <dsp:cNvSpPr/>
      </dsp:nvSpPr>
      <dsp:spPr>
        <a:xfrm>
          <a:off x="2022016" y="2068969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600" kern="1200"/>
            <a:t>3</a:t>
          </a:r>
        </a:p>
      </dsp:txBody>
      <dsp:txXfrm>
        <a:off x="2043139" y="2090092"/>
        <a:ext cx="1400121" cy="678937"/>
      </dsp:txXfrm>
    </dsp:sp>
    <dsp:sp modelId="{0871A6F5-FA37-314E-BAE6-1E8188B08585}">
      <dsp:nvSpPr>
        <dsp:cNvPr id="0" name=""/>
        <dsp:cNvSpPr/>
      </dsp:nvSpPr>
      <dsp:spPr>
        <a:xfrm>
          <a:off x="3464383" y="2409280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38433" y="2415137"/>
        <a:ext cx="28847" cy="28847"/>
      </dsp:txXfrm>
    </dsp:sp>
    <dsp:sp modelId="{AD4E3548-5DE4-5044-A4B2-4BC14216FC55}">
      <dsp:nvSpPr>
        <dsp:cNvPr id="0" name=""/>
        <dsp:cNvSpPr/>
      </dsp:nvSpPr>
      <dsp:spPr>
        <a:xfrm>
          <a:off x="4041330" y="2068969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600" kern="1200"/>
            <a:t>6</a:t>
          </a:r>
        </a:p>
      </dsp:txBody>
      <dsp:txXfrm>
        <a:off x="4062453" y="2090092"/>
        <a:ext cx="1400121" cy="6789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7">
  <dgm:title val=""/>
  <dgm:desc val=""/>
  <dgm:catLst>
    <dgm:cat type="list" pri="12000"/>
    <dgm:cat type="process" pri="20000"/>
    <dgm:cat type="relationship" pri="14000"/>
    <dgm:cat type="convert" pri="8000"/>
    <dgm:cat type="picture" pri="25000"/>
    <dgm:cat type="pictureconvert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fgShape" refType="w" fact="0.92"/>
      <dgm:constr type="h" for="ch" forName="fgShape" refType="h" fact="0.15"/>
      <dgm:constr type="b" for="ch" forName="fgShape" refType="h" fact="0.95"/>
      <dgm:constr type="ctrX" for="ch" forName="fgShape" refType="w" fact="0.5"/>
      <dgm:constr type="w" for="ch" forName="linComp" refType="w"/>
      <dgm:constr type="h" for="ch" forName="linComp" refType="h"/>
      <dgm:constr type="ctrX" for="ch" forName="linComp" refType="w" fact="0.5"/>
    </dgm:constrLst>
    <dgm:ruleLst/>
    <dgm:layoutNode name="fgShape" styleLbl="fgShp">
      <dgm:alg type="sp"/>
      <dgm:shape xmlns:r="http://schemas.openxmlformats.org/officeDocument/2006/relationships" type="leftRightArrow" r:blip="" zOrderOff="99999">
        <dgm:adjLst/>
      </dgm:shape>
      <dgm:presOf/>
      <dgm:constrLst/>
      <dgm:ruleLst/>
    </dgm:layoutNode>
    <dgm:layoutNode name="linComp">
      <dgm:choose name="Name1">
        <dgm:if name="Name2" func="var" arg="dir" op="equ" val="norm">
          <dgm:alg type="lin"/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Node" refType="w"/>
        <dgm:constr type="h" for="ch" forName="compNode" refType="h"/>
        <dgm:constr type="w" for="ch" ptType="sibTrans" refType="w" refFor="ch" refForName="compNode" fact="0.03"/>
        <dgm:constr type="primFontSz" for="des" ptType="node" op="equ" val="65"/>
      </dgm:constrLst>
      <dgm:ruleLst/>
      <dgm:forEach name="nodesForEach" axis="ch" ptType="node">
        <dgm:layoutNode name="comp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bkgdShape" refType="w"/>
            <dgm:constr type="h" for="ch" forName="bkgdShape" refType="h"/>
            <dgm:constr type="w" for="ch" forName="nodeTx" refType="w"/>
            <dgm:constr type="h" for="ch" forName="nodeTx" refType="h" fact="0.4"/>
            <dgm:constr type="b" for="ch" forName="nodeTx" refType="h" fact="0.8"/>
            <dgm:constr type="w" for="ch" forName="invisiNode" refType="w" fact="0.01"/>
            <dgm:constr type="h" for="ch" forName="invisiNode" refType="h" fact="0.06"/>
            <dgm:constr type="t" for="ch" forName="invisiNode"/>
            <dgm:constr type="ctrX" for="ch" forName="invisiNode" refType="w" fact="0.5"/>
            <dgm:constr type="h" for="ch" forName="imagNode" refType="h" fact="0.333"/>
            <dgm:constr type="w" for="ch" forName="imagNode" refType="h" refFor="ch" refForName="imagNode"/>
            <dgm:constr type="ctrX" for="ch" forName="imagNode" refType="w" fact="0.5"/>
            <dgm:constr type="t" for="ch" forName="imagNode" refType="h" fact="0.06"/>
            <dgm:constr type="w" for="ch" forName="imagNode" refType="w" op="lte" fact="0.94"/>
          </dgm:constrLst>
          <dgm:ruleLst/>
          <dgm:layoutNode name="bkgdShape"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nodeTx">
            <dgm:varLst>
              <dgm:bulletEnabled val="1"/>
            </dgm:varLst>
            <dgm:alg type="tx">
              <dgm:param type="txAnchorVert" val="mid"/>
              <dgm:param type="txAnchorHorzCh" val="ctr"/>
              <dgm:param type="stBulletLvl" val="2"/>
            </dgm:alg>
            <dgm:shape xmlns:r="http://schemas.openxmlformats.org/officeDocument/2006/relationships" type="rect" r:blip="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  <dgm:layoutNode name="invisiNode">
            <dgm:alg type="sp"/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/>
            <dgm:constrLst/>
            <dgm:ruleLst/>
          </dgm:layoutNode>
          <dgm:layoutNode name="imag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/>
            <dgm:constrLst/>
            <dgm:ruleLst/>
          </dgm:layoutNode>
        </dgm:layoutNode>
        <dgm:forEach name="sibTransForEach" axis="followSib" ptType="sibTrans" cnt="1">
          <dgm:layoutNode name="sibTrans">
            <dgm:alg type="sp"/>
            <dgm:shape xmlns:r="http://schemas.openxmlformats.org/officeDocument/2006/relationships" type="rect" r:blip="" hideGeom="1">
              <dgm:adjLst/>
            </dgm:shape>
            <dgm:presOf axis="self"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4">
  <dgm:title val=""/>
  <dgm:desc val=""/>
  <dgm:catLst>
    <dgm:cat type="pyramid" pri="4000"/>
    <dgm:cat type="relationship" pri="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varLst>
      <dgm:chMax val="9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lte" val="4">
        <dgm:choose name="Name2">
          <dgm:if name="Name3" axis="ch" ptType="node" func="cnt" op="equ" val="1">
            <dgm:constrLst>
              <dgm:constr type="primFontSz" for="ch" ptType="node" op="equ" val="65"/>
              <dgm:constr type="t" for="ch" forName="triangle1"/>
              <dgm:constr type="l" for="ch" forName="triangle1"/>
              <dgm:constr type="h" for="ch" forName="triangle1" refType="h"/>
              <dgm:constr type="w" for="ch" forName="triangle1" refType="h"/>
            </dgm:constrLst>
          </dgm:if>
          <dgm:else name="Name4">
            <dgm:constrLst>
              <dgm:constr type="primFontSz" for="ch" ptType="node" op="equ" val="65"/>
              <dgm:constr type="t" for="ch" forName="triangle1"/>
              <dgm:constr type="l" for="ch" forName="triangle1" refType="h" fact="0.25"/>
              <dgm:constr type="h" for="ch" forName="triangle1" refType="h" fact="0.5"/>
              <dgm:constr type="w" for="ch" forName="triangle1" refType="h" fact="0.5"/>
              <dgm:constr type="t" for="ch" forName="triangle2" refType="h" fact="0.5"/>
              <dgm:constr type="l" for="ch" forName="triangle2"/>
              <dgm:constr type="h" for="ch" forName="triangle2" refType="h" fact="0.5"/>
              <dgm:constr type="w" for="ch" forName="triangle2" refType="h" fact="0.5"/>
              <dgm:constr type="t" for="ch" forName="triangle3" refType="h" fact="0.5"/>
              <dgm:constr type="l" for="ch" forName="triangle3" refType="h" fact="0.25"/>
              <dgm:constr type="h" for="ch" forName="triangle3" refType="h" fact="0.5"/>
              <dgm:constr type="w" for="ch" forName="triangle3" refType="h" fact="0.5"/>
              <dgm:constr type="t" for="ch" forName="triangle4" refType="h" fact="0.5"/>
              <dgm:constr type="l" for="ch" forName="triangle4" refType="h" fact="0.5"/>
              <dgm:constr type="h" for="ch" forName="triangle4" refType="h" fact="0.5"/>
              <dgm:constr type="w" for="ch" forName="triangle4" refType="h" fact="0.5"/>
            </dgm:constrLst>
          </dgm:else>
        </dgm:choose>
      </dgm:if>
      <dgm:else name="Name5">
        <dgm:constrLst>
          <dgm:constr type="primFontSz" for="ch" ptType="node" op="equ" val="65"/>
          <dgm:constr type="t" for="ch" forName="triangle1"/>
          <dgm:constr type="l" for="ch" forName="triangle1" refType="h" fact="0.33"/>
          <dgm:constr type="h" for="ch" forName="triangle1" refType="h" fact="0.33"/>
          <dgm:constr type="w" for="ch" forName="triangle1" refType="h" fact="0.33"/>
          <dgm:constr type="t" for="ch" forName="triangle2" refType="h" fact="0.33"/>
          <dgm:constr type="l" for="ch" forName="triangle2" refType="h" fact="0.165"/>
          <dgm:constr type="h" for="ch" forName="triangle2" refType="h" fact="0.33"/>
          <dgm:constr type="w" for="ch" forName="triangle2" refType="h" fact="0.33"/>
          <dgm:constr type="t" for="ch" forName="triangle3" refType="h" fact="0.33"/>
          <dgm:constr type="l" for="ch" forName="triangle3" refType="h" fact="0.33"/>
          <dgm:constr type="h" for="ch" forName="triangle3" refType="h" fact="0.33"/>
          <dgm:constr type="w" for="ch" forName="triangle3" refType="h" fact="0.33"/>
          <dgm:constr type="t" for="ch" forName="triangle4" refType="h" fact="0.33"/>
          <dgm:constr type="l" for="ch" forName="triangle4" refType="h" fact="0.495"/>
          <dgm:constr type="h" for="ch" forName="triangle4" refType="h" fact="0.33"/>
          <dgm:constr type="w" for="ch" forName="triangle4" refType="h" fact="0.33"/>
          <dgm:constr type="t" for="ch" forName="triangle5" refType="h" fact="0.66"/>
          <dgm:constr type="l" for="ch" forName="triangle5"/>
          <dgm:constr type="h" for="ch" forName="triangle5" refType="h" fact="0.33"/>
          <dgm:constr type="w" for="ch" forName="triangle5" refType="h" fact="0.33"/>
          <dgm:constr type="t" for="ch" forName="triangle6" refType="h" fact="0.66"/>
          <dgm:constr type="l" for="ch" forName="triangle6" refType="h" fact="0.165"/>
          <dgm:constr type="h" for="ch" forName="triangle6" refType="h" fact="0.33"/>
          <dgm:constr type="w" for="ch" forName="triangle6" refType="h" fact="0.33"/>
          <dgm:constr type="t" for="ch" forName="triangle7" refType="h" fact="0.66"/>
          <dgm:constr type="l" for="ch" forName="triangle7" refType="h" fact="0.33"/>
          <dgm:constr type="h" for="ch" forName="triangle7" refType="h" fact="0.33"/>
          <dgm:constr type="w" for="ch" forName="triangle7" refType="h" fact="0.33"/>
          <dgm:constr type="t" for="ch" forName="triangle8" refType="h" fact="0.66"/>
          <dgm:constr type="l" for="ch" forName="triangle8" refType="h" fact="0.495"/>
          <dgm:constr type="h" for="ch" forName="triangle8" refType="h" fact="0.33"/>
          <dgm:constr type="w" for="ch" forName="triangle8" refType="h" fact="0.33"/>
          <dgm:constr type="t" for="ch" forName="triangle9" refType="h" fact="0.66"/>
          <dgm:constr type="l" for="ch" forName="triangle9" refType="h" fact="0.66"/>
          <dgm:constr type="h" for="ch" forName="triangle9" refType="h" fact="0.33"/>
          <dgm:constr type="w" for="ch" forName="triangle9" refType="h" fact="0.33"/>
        </dgm:constrLst>
      </dgm:else>
    </dgm:choose>
    <dgm:ruleLst/>
    <dgm:choose name="Name6">
      <dgm:if name="Name7" axis="ch" ptType="node" func="cnt" op="gte" val="1">
        <dgm:layoutNode name="triangle1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triangle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8"/>
    </dgm:choose>
    <dgm:choose name="Name9">
      <dgm:if name="Name10" axis="ch" ptType="node" func="cnt" op="gte" val="2">
        <dgm:layoutNode name="triangle2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triangle" r:blip="">
            <dgm:adjLst/>
          </dgm:shape>
          <dgm:choose name="Name11">
            <dgm:if name="Name12" func="var" arg="dir" op="equ" val="norm">
              <dgm:presOf axis="ch desOrSelf" ptType="node node" st="2 1" cnt="1 0"/>
            </dgm:if>
            <dgm:else name="Name13">
              <dgm:presOf axis="ch desOrSelf" ptType="node node" st="4 1" cnt="1 0"/>
            </dgm:else>
          </dgm:choose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triangle3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rot="180" type="triangle" r:blip="">
            <dgm:adjLst/>
          </dgm:shape>
          <dgm:presOf axis="ch desOrSelf" ptType="node node" st="3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triangle4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triangle" r:blip="">
            <dgm:adjLst/>
          </dgm:shape>
          <dgm:choose name="Name14">
            <dgm:if name="Name15" func="var" arg="dir" op="equ" val="norm">
              <dgm:presOf axis="ch desOrSelf" ptType="node node" st="4 1" cnt="1 0"/>
            </dgm:if>
            <dgm:else name="Name16">
              <dgm:presOf axis="ch desOrSelf" ptType="node node" st="2 1" cnt="1 0"/>
            </dgm:else>
          </dgm:choose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17"/>
    </dgm:choose>
    <dgm:choose name="Name18">
      <dgm:if name="Name19" axis="ch" ptType="node" func="cnt" op="gte" val="5">
        <dgm:layoutNode name="triangle5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triangle" r:blip="">
            <dgm:adjLst/>
          </dgm:shape>
          <dgm:choose name="Name20">
            <dgm:if name="Name21" func="var" arg="dir" op="equ" val="norm">
              <dgm:presOf axis="ch desOrSelf" ptType="node node" st="5 1" cnt="1 0"/>
            </dgm:if>
            <dgm:else name="Name22">
              <dgm:presOf axis="ch desOrSelf" ptType="node node" st="9 1" cnt="1 0"/>
            </dgm:else>
          </dgm:choose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triangle6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rot="180" type="triangle" r:blip="">
            <dgm:adjLst/>
          </dgm:shape>
          <dgm:choose name="Name23">
            <dgm:if name="Name24" func="var" arg="dir" op="equ" val="norm">
              <dgm:presOf axis="ch desOrSelf" ptType="node node" st="6 1" cnt="1 0"/>
            </dgm:if>
            <dgm:else name="Name25">
              <dgm:presOf axis="ch desOrSelf" ptType="node node" st="8 1" cnt="1 0"/>
            </dgm:else>
          </dgm:choose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triangle7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triangle" r:blip="">
            <dgm:adjLst/>
          </dgm:shape>
          <dgm:presOf axis="ch desOrSelf" ptType="node node" st="7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triangle8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rot="180" type="triangle" r:blip="">
            <dgm:adjLst/>
          </dgm:shape>
          <dgm:choose name="Name26">
            <dgm:if name="Name27" func="var" arg="dir" op="equ" val="norm">
              <dgm:presOf axis="ch desOrSelf" ptType="node node" st="8 1" cnt="1 0"/>
            </dgm:if>
            <dgm:else name="Name28">
              <dgm:presOf axis="ch desOrSelf" ptType="node node" st="6 1" cnt="1 0"/>
            </dgm:else>
          </dgm:choose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triangle9" styleLbl="node1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triangle" r:blip="">
            <dgm:adjLst/>
          </dgm:shape>
          <dgm:choose name="Name29">
            <dgm:if name="Name30" func="var" arg="dir" op="equ" val="norm">
              <dgm:presOf axis="ch desOrSelf" ptType="node node" st="9 1" cnt="1 0"/>
            </dgm:if>
            <dgm:else name="Name31">
              <dgm:presOf axis="ch desOrSelf" ptType="node node" st="5 1" cnt="1 0"/>
            </dgm:else>
          </dgm:choose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2"/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gear1">
  <dgm:title val=""/>
  <dgm:desc val=""/>
  <dgm:catLst>
    <dgm:cat type="relationship" pri="3000"/>
    <dgm:cat type="process" pri="28000"/>
    <dgm:cat type="cycle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composite">
    <dgm:varLst>
      <dgm:chMax val="3"/>
      <dgm:animLvl val="lvl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lte" val="1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05"/>
          <dgm:constr type="t" for="ch" forName="gear1" refType="w" fact="0.05"/>
          <dgm:constr type="w" for="ch" forName="gear1srcNode" val="1"/>
          <dgm:constr type="h" for="ch" forName="gear1srcNode" val="1"/>
          <dgm:constr type="l" for="ch" forName="gear1srcNode" refType="w" fact="0.32"/>
          <dgm:constr type="t" for="ch" forName="gear1srcNode"/>
          <dgm:constr type="w" for="ch" forName="gear1dstNode" val="1"/>
          <dgm:constr type="h" for="ch" forName="gear1dstNode" val="1"/>
          <dgm:constr type="r" for="ch" forName="gear1dstNode" refType="w" fact="0.58"/>
          <dgm:constr type="t" for="ch" forName="gear1dstNode" refType="h" fact="0.5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/>
          <dgm:constr type="b" for="ch" forName="gear1ch" refType="h" fact="0.6"/>
        </dgm:constrLst>
      </dgm:if>
      <dgm:if name="Name2" axis="ch" ptType="node" func="cnt" op="equ" val="2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2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2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7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w" fact="0.8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1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0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3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 refType="w" fact="0.34"/>
          <dgm:constr type="t" for="ch" forName="gear2ch" refType="w" fact="0.04"/>
        </dgm:constrLst>
      </dgm:if>
      <dgm:else name="Name3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4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4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95"/>
          <dgm:constr type="diam" for="des" forName="connector1" refType="w" refFor="ch" refForName="gear1" op="equ" fact="1.15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h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3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2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5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/>
          <dgm:constr type="t" for="ch" forName="gear2ch" refType="w" fact="0.58"/>
          <dgm:constr type="w" for="ch" forName="gear3" refType="w" fact="0.48"/>
          <dgm:constr type="h" for="ch" forName="gear3" refType="w" fact="0.48"/>
          <dgm:constr type="l" for="ch" forName="gear3" refType="w" fact="0.31"/>
          <dgm:constr type="t" for="ch" forName="gear3"/>
          <dgm:constr type="w" for="ch" forName="gear3tx" refType="w" fact="0.22"/>
          <dgm:constr type="h" for="ch" forName="gear3tx" refType="w" fact="0.22"/>
          <dgm:constr type="ctrX" for="ch" forName="gear3tx" refType="ctrX" refFor="ch" refForName="gear3"/>
          <dgm:constr type="ctrY" for="ch" forName="gear3tx" refType="ctrY" refFor="ch" refForName="gear3"/>
          <dgm:constr type="w" for="ch" forName="gear3srcNode" val="1"/>
          <dgm:constr type="h" for="ch" forName="gear3srcNode" val="1"/>
          <dgm:constr type="l" for="ch" forName="gear3srcNode" refType="w" fact="0.3"/>
          <dgm:constr type="t" for="ch" forName="gear3srcNode" refType="w" fact="0.25"/>
          <dgm:constr type="w" for="ch" forName="gear3dstNode" val="1"/>
          <dgm:constr type="h" for="ch" forName="gear3dstNode" val="1"/>
          <dgm:constr type="l" for="ch" forName="gear3dstNode" refType="w" fact="0.38"/>
          <dgm:constr type="t" for="ch" forName="gear3dstNode" refType="h" fact="0.05"/>
          <dgm:constr type="diam" for="des" forName="connector3" refType="w" refFor="ch" refForName="gear3" op="equ"/>
          <dgm:constr type="h" for="des" forName="connector3" refType="w" refFor="ch" refForName="gear1" op="equ" fact="0.1"/>
          <dgm:constr type="w" for="ch" forName="gear3ch" refType="w" fact="0.35"/>
          <dgm:constr type="h" for="ch" forName="gear3ch" refType="w" refFor="ch" refForName="gear3ch" fact="0.6"/>
          <dgm:constr type="l" for="ch" forName="gear3ch" refType="w" fact="0.65"/>
          <dgm:constr type="t" for="ch" forName="gear3ch" refType="h" fact="0.13"/>
        </dgm:constrLst>
      </dgm:else>
    </dgm:choose>
    <dgm:ruleLst/>
    <dgm:forEach name="Name4" axis="ch" ptType="node" cnt="1">
      <dgm:layoutNode name="gear1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9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1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1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5">
        <dgm:if name="Name6" axis="ch" ptType="node" func="cnt" op="gte" val="1">
          <dgm:layoutNode name="gear1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7"/>
      </dgm:choose>
    </dgm:forEach>
    <dgm:forEach name="Name8" axis="ch" ptType="node" st="2" cnt="1">
      <dgm:layoutNode name="gear2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6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2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2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9">
        <dgm:if name="Name10" axis="ch" ptType="node" func="cnt" op="gte" val="1">
          <dgm:layoutNode name="gear2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1"/>
      </dgm:choose>
    </dgm:forEach>
    <dgm:forEach name="Name12" axis="ch" ptType="node" st="3" cnt="1">
      <dgm:layoutNode name="gear3" styleLbl="node1">
        <dgm:alg type="sp"/>
        <dgm:shape xmlns:r="http://schemas.openxmlformats.org/officeDocument/2006/relationships" rot="-15" type="gear6" r:blip="">
          <dgm:adjLst/>
        </dgm:shape>
        <dgm:presOf axis="self"/>
        <dgm:constrLst/>
        <dgm:ruleLst/>
      </dgm:layoutNode>
      <dgm:layoutNode name="gear3tx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3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3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13">
        <dgm:if name="Name14" axis="ch" ptType="node" func="cnt" op="gte" val="1">
          <dgm:layoutNode name="gear3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5"/>
      </dgm:choose>
    </dgm:forEach>
    <dgm:forEach name="Name16" axis="ch" ptType="sibTrans" hideLastTrans="0" cnt="1">
      <dgm:layoutNode name="connector1" styleLbl="sibTrans2D1">
        <dgm:alg type="conn">
          <dgm:param type="connRout" val="curve"/>
          <dgm:param type="srcNode" val="gear1srcNode"/>
          <dgm:param type="dstNode" val="gear1dstNode"/>
          <dgm:param type="begPts" val="midR"/>
          <dgm:param type="endPts" val="tCtr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7" axis="ch" ptType="sibTrans" hideLastTrans="0" st="2" cnt="1">
      <dgm:layoutNode name="connector2" styleLbl="sibTrans2D1">
        <dgm:alg type="conn">
          <dgm:param type="connRout" val="curve"/>
          <dgm:param type="srcNode" val="gear2srcNode"/>
          <dgm:param type="dstNode" val="gear2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8" axis="ch" ptType="sibTrans" hideLastTrans="0" st="3" cnt="1">
      <dgm:layoutNode name="connector3" styleLbl="sibTrans2D1">
        <dgm:alg type="conn">
          <dgm:param type="connRout" val="curve"/>
          <dgm:param type="srcNode" val="gear3srcNode"/>
          <dgm:param type="dstNode" val="gear3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style1.xml><?xml version="1.0" encoding="utf-8"?>
<dgm:styleDef xmlns:dgm="http://schemas.openxmlformats.org/drawingml/2006/diagram" xmlns:a="http://schemas.openxmlformats.org/drawingml/2006/main" uniqueId="urn:microsoft.com/office/officeart/2005/8/quickstyle/simple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Sverre Johann Bjørke</cp:lastModifiedBy>
  <cp:revision>3</cp:revision>
  <dcterms:created xsi:type="dcterms:W3CDTF">2013-12-23T23:15:00Z</dcterms:created>
  <dcterms:modified xsi:type="dcterms:W3CDTF">2026-04-09T11:26:00Z</dcterms:modified>
  <cp:category/>
</cp:coreProperties>
</file>