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Vertically Centered Title</w:t>
      </w:r>
    </w:p>
    <w:p>
      <w:pPr>
        <w:jc w:val="center"/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vAlign w:val="center"/>
          <w:docGrid w:linePitch="360"/>
        </w:sectPr>
      </w:pPr>
      <w:r>
        <w:t>This short body should sit in the vertical middle of the page, not at the top, because the section sets w:vAlign=center.</w:t>
      </w:r>
    </w:p>
    <w:p>
      <w:pPr>
        <w:jc w:val="center"/>
      </w:pPr>
      <w:r>
        <w:rPr>
          <w:b/>
          <w:sz w:val="48"/>
        </w:rPr>
        <w:t>Vertically Centered Title</w:t>
      </w:r>
    </w:p>
    <w:p>
      <w:pPr>
        <w:jc w:val="center"/>
      </w:pPr>
      <w:r>
        <w:t>This short body should sit in the vertical middle of the page, not at the top, because the section sets w:vAlign=center.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